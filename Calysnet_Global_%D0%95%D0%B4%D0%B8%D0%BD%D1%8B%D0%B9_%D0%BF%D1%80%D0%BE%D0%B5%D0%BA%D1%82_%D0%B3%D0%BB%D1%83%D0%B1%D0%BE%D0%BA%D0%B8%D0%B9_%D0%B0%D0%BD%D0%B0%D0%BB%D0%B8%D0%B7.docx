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03B35"/>
          <w:sz w:val="62"/>
        </w:rPr>
        <w:t>ÇALYŞNET GLOBAL</w:t>
      </w:r>
    </w:p>
    <w:p>
      <w:pPr>
        <w:jc w:val="center"/>
      </w:pPr>
      <w:r>
        <w:rPr>
          <w:b/>
          <w:sz w:val="42"/>
        </w:rPr>
        <w:t>Единый проектный пакет</w:t>
      </w:r>
    </w:p>
    <w:p>
      <w:pPr>
        <w:jc w:val="center"/>
      </w:pPr>
      <w:r>
        <w:rPr>
          <w:sz w:val="22"/>
        </w:rPr>
        <w:t>Глубокий анализ • Продуктовая спецификация • Исходный код • Бизнес-план • Web/PWA • План сборки APK</w:t>
      </w:r>
    </w:p>
    <w:p>
      <w:pPr>
        <w:spacing w:before="700"/>
        <w:jc w:val="center"/>
      </w:pPr>
      <w:r>
        <w:rPr>
          <w:i/>
        </w:rPr>
        <w:t>Объединены: “Çalyşnet Global v1.5” и “BarterNet Global — полный проект и код”</w:t>
        <w:br/>
        <w:t>Дата подготовки: 19 октября 2026 г.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0D8"/>
          </w:tcPr>
          <w:p>
            <w:r>
              <w:t>СТАТУС ПАКЕТА. Подготовлены единый документ, рабочий в браузере локальный демонстрационный интерфейс, FastAPI backend starter, SQL-схема, тестовые заготовки, Docker-файлы и сценарий CI для сборки Android debug APK. Сервер не опубликован; frontend ещё не интегрирован с API; APK в этой среде не был собран и проверен на устройстве.</w:t>
            </w:r>
          </w:p>
        </w:tc>
      </w:tr>
    </w:tbl>
    <w:p>
      <w:pPr>
        <w:spacing w:before="560"/>
        <w:jc w:val="center"/>
      </w:pPr>
      <w:r>
        <w:rPr>
          <w:b/>
        </w:rPr>
        <w:t>Основное название продукта сохраняется: Çalyşnet Global.</w:t>
      </w:r>
    </w:p>
    <w:p>
      <w:r>
        <w:br w:type="page"/>
      </w:r>
    </w:p>
    <w:p>
      <w:pPr>
        <w:pStyle w:val="Heading1"/>
      </w:pPr>
      <w:r>
        <w:t>Как читать этот пакет</w:t>
      </w:r>
    </w:p>
    <w:p>
      <w:r>
        <w:t>Этот документ — единая спецификация и реализационный план, а не утверждение, что все компоненты уже развёрнуты. Исходный ZIP содержит файлы кода. В документе подробно зафиксированы продуктовые решения, противоречия исходников, архитектура, API, бизнес-модель и критерии готовности.</w:t>
      </w:r>
    </w:p>
    <w:p>
      <w:pPr>
        <w:pStyle w:val="ListBullet"/>
      </w:pPr>
      <w:r>
        <w:t>Часть I — выводы глубокого анализа и единая спецификация.</w:t>
      </w:r>
    </w:p>
    <w:p>
      <w:pPr>
        <w:pStyle w:val="ListBullet"/>
      </w:pPr>
      <w:r>
        <w:t>Часть II — архитектура, данные, API, безопасность и бизнес-план.</w:t>
      </w:r>
    </w:p>
    <w:p>
      <w:pPr>
        <w:pStyle w:val="ListBullet"/>
      </w:pPr>
      <w:r>
        <w:t>Часть III — запуск, тестирование и создание APK.</w:t>
      </w:r>
    </w:p>
    <w:p>
      <w:pPr>
        <w:pStyle w:val="ListBullet"/>
      </w:pPr>
      <w:r>
        <w:t>Приложение — исходные коды ключевых файлов. Остальные вспомогательные файлы включены в ZIP-архив.</w:t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Краткое резюме</w:t>
      </w:r>
    </w:p>
    <w:p>
      <w:pPr>
        <w:pStyle w:val="ListNumber"/>
      </w:pPr>
      <w:r>
        <w:t>2. Глубокий анализ двух исходных документов</w:t>
      </w:r>
    </w:p>
    <w:p>
      <w:pPr>
        <w:pStyle w:val="ListNumber"/>
      </w:pPr>
      <w:r>
        <w:t>3. Согласованная продуктовая модель</w:t>
      </w:r>
    </w:p>
    <w:p>
      <w:pPr>
        <w:pStyle w:val="ListNumber"/>
      </w:pPr>
      <w:r>
        <w:t>4. Требования MVP и последующих версий</w:t>
      </w:r>
    </w:p>
    <w:p>
      <w:pPr>
        <w:pStyle w:val="ListNumber"/>
      </w:pPr>
      <w:r>
        <w:t>5. Пользовательские сценарии</w:t>
      </w:r>
    </w:p>
    <w:p>
      <w:pPr>
        <w:pStyle w:val="ListNumber"/>
      </w:pPr>
      <w:r>
        <w:t>6. Архитектура</w:t>
      </w:r>
    </w:p>
    <w:p>
      <w:pPr>
        <w:pStyle w:val="ListNumber"/>
      </w:pPr>
      <w:r>
        <w:t>7. Модель данных и API</w:t>
      </w:r>
    </w:p>
    <w:p>
      <w:pPr>
        <w:pStyle w:val="ListNumber"/>
      </w:pPr>
      <w:r>
        <w:t>8. Безопасность и доверие</w:t>
      </w:r>
    </w:p>
    <w:p>
      <w:pPr>
        <w:pStyle w:val="ListNumber"/>
      </w:pPr>
      <w:r>
        <w:t>9. Реализационный статус исходного кода</w:t>
      </w:r>
    </w:p>
    <w:p>
      <w:pPr>
        <w:pStyle w:val="ListNumber"/>
      </w:pPr>
      <w:r>
        <w:t>10. Бизнес-план и способы монетизации</w:t>
      </w:r>
    </w:p>
    <w:p>
      <w:pPr>
        <w:pStyle w:val="ListNumber"/>
      </w:pPr>
      <w:r>
        <w:t>11. Маркетинг и запуск пилота</w:t>
      </w:r>
    </w:p>
    <w:p>
      <w:pPr>
        <w:pStyle w:val="ListNumber"/>
      </w:pPr>
      <w:r>
        <w:t>12. Бюджетная модель без фиктивных обещаний</w:t>
      </w:r>
    </w:p>
    <w:p>
      <w:pPr>
        <w:pStyle w:val="ListNumber"/>
      </w:pPr>
      <w:r>
        <w:t>13. Дорожная карта</w:t>
      </w:r>
    </w:p>
    <w:p>
      <w:pPr>
        <w:pStyle w:val="ListNumber"/>
      </w:pPr>
      <w:r>
        <w:t>14. Запуск web/API</w:t>
      </w:r>
    </w:p>
    <w:p>
      <w:pPr>
        <w:pStyle w:val="ListNumber"/>
      </w:pPr>
      <w:r>
        <w:t>15. Создание Android APK</w:t>
      </w:r>
    </w:p>
    <w:p>
      <w:pPr>
        <w:pStyle w:val="ListNumber"/>
      </w:pPr>
      <w:r>
        <w:t>16. Критерии приёмки и тестирование</w:t>
      </w:r>
    </w:p>
    <w:p>
      <w:pPr>
        <w:pStyle w:val="ListNumber"/>
      </w:pPr>
      <w:r>
        <w:t>17. Риски и решения</w:t>
      </w:r>
    </w:p>
    <w:p>
      <w:pPr>
        <w:pStyle w:val="ListNumber"/>
      </w:pPr>
      <w:r>
        <w:t>18. Официальные источники</w:t>
      </w:r>
    </w:p>
    <w:p>
      <w:pPr>
        <w:pStyle w:val="ListNumber"/>
      </w:pPr>
      <w:r>
        <w:t>Приложение A. Backend main.py</w:t>
      </w:r>
    </w:p>
    <w:p>
      <w:pPr>
        <w:pStyle w:val="ListNumber"/>
      </w:pPr>
      <w:r>
        <w:t>Приложение B. SQL schema</w:t>
      </w:r>
    </w:p>
    <w:p>
      <w:pPr>
        <w:pStyle w:val="ListNumber"/>
      </w:pPr>
      <w:r>
        <w:t>Приложение C. Matching algorithm</w:t>
      </w:r>
    </w:p>
    <w:p>
      <w:pPr>
        <w:pStyle w:val="ListNumber"/>
      </w:pPr>
      <w:r>
        <w:t>Приложение D. Web prototype</w:t>
      </w:r>
    </w:p>
    <w:p>
      <w:pPr>
        <w:pStyle w:val="ListNumber"/>
      </w:pPr>
      <w:r>
        <w:t>Приложение E. Конфигурация сборки</w:t>
      </w:r>
    </w:p>
    <w:p>
      <w:pPr>
        <w:pStyle w:val="Heading1"/>
      </w:pPr>
      <w:r>
        <w:t>1. Краткое резюме</w:t>
      </w:r>
    </w:p>
    <w:p>
      <w:r>
        <w:t>Çalyşnet Global — двуязычная платформа на русском и туркменском языках для прямого обмена вещами, бесплатной передачи и бесплатного получения без обязательного встречного предложения. Вторая исходная концепция BarterNet расширяет перспективу: услуги и навыки, цепочки обменов, жалобы, модерация, репутация и более гибкое сопоставление объявлений.</w:t>
      </w:r>
    </w:p>
    <w:p>
      <w:r>
        <w:t>Рекомендация: держать Çalyşnet Global единым публичным брендом и запускать поэтапно. Начать с маленького безопасного MVP в одном городе/регионе; не задерживать запуск блокчейном, платёжным эскроу, отдельным поисковым кластером или ИИ. Вначале главные задачи — ликвидность каталога, доверие, удобство бесплатного сценария и подтверждённые завершённые передачи.</w:t>
      </w:r>
    </w:p>
    <w:p>
      <w:pPr>
        <w:pStyle w:val="Heading2"/>
      </w:pPr>
      <w:r>
        <w:t>Главная продуктовая ценность</w:t>
      </w:r>
    </w:p>
    <w:p>
      <w:pPr>
        <w:pStyle w:val="ListBullet"/>
      </w:pPr>
      <w:r>
        <w:t>ALYŞ-ÇALYŞ — пользователь хочет обменять вещь и явно указывает, что хочет получить взамен.</w:t>
      </w:r>
    </w:p>
    <w:p>
      <w:pPr>
        <w:pStyle w:val="ListBullet"/>
      </w:pPr>
      <w:r>
        <w:t>MUGT — пользователь отдаёт вещь без оплаты и без встречного условия.</w:t>
      </w:r>
    </w:p>
    <w:p>
      <w:pPr>
        <w:pStyle w:val="ListBullet"/>
      </w:pPr>
      <w:r>
        <w:t>MUGT AL — пользователь может запросить бесплатную вещь даже тогда, когда ему нечего предложить.</w:t>
      </w:r>
    </w:p>
    <w:p>
      <w:pPr>
        <w:pStyle w:val="ListBullet"/>
      </w:pPr>
      <w:r>
        <w:t>Обмен услугами и навыками — расширение после того, как базовый сценарий вещей подтвердит спрос.</w:t>
      </w:r>
    </w:p>
    <w:p>
      <w:pPr>
        <w:pStyle w:val="ListBullet"/>
      </w:pPr>
      <w:r>
        <w:t>Многосторонние обмены — перспективная функция, а не обязательное условие первой публичной версии.</w:t>
      </w:r>
    </w:p>
    <w:p>
      <w:pPr>
        <w:pStyle w:val="Heading1"/>
      </w:pPr>
      <w:r>
        <w:t>2. Глубокий анализ двух исходных документов</w:t>
      </w:r>
    </w:p>
    <w:p>
      <w:pPr>
        <w:pStyle w:val="Heading2"/>
      </w:pPr>
      <w:r>
        <w:t>2.1. Что хорошо определено в Çalyşnet Global v1.5</w:t>
      </w:r>
    </w:p>
    <w:p>
      <w:pPr>
        <w:pStyle w:val="ListBullet"/>
      </w:pPr>
      <w:r>
        <w:t>Три пользовательских сценария описаны чётко и их нужно считать неоспоримым ядром.</w:t>
      </w:r>
    </w:p>
    <w:p>
      <w:pPr>
        <w:pStyle w:val="ListBullet"/>
      </w:pPr>
      <w:r>
        <w:t>Указаны основные поля объявления: владелец, название, описание, категория, тип, желаемый обмен, фото, место, статус и дата.</w:t>
      </w:r>
    </w:p>
    <w:p>
      <w:pPr>
        <w:pStyle w:val="ListBullet"/>
      </w:pPr>
      <w:r>
        <w:t>Есть ожидаемые направления API, в том числе health endpoint, listings, offers, requests и изменение статусов.</w:t>
      </w:r>
    </w:p>
    <w:p>
      <w:pPr>
        <w:pStyle w:val="ListBullet"/>
      </w:pPr>
      <w:r>
        <w:t>Правильно отмечено, что production-регистрация должна быть закрыта до настройки SMTP и что секреты нельзя хранить в коде.</w:t>
      </w:r>
    </w:p>
    <w:p>
      <w:pPr>
        <w:pStyle w:val="ListBullet"/>
      </w:pPr>
      <w:r>
        <w:t>Документ явно предупреждает: спецификация не доказывает, что сервер размещён или APK собран.</w:t>
      </w:r>
    </w:p>
    <w:p>
      <w:pPr>
        <w:pStyle w:val="Heading2"/>
      </w:pPr>
      <w:r>
        <w:t>2.2. Что добавляет BarterNet Global</w:t>
      </w:r>
    </w:p>
    <w:p>
      <w:pPr>
        <w:pStyle w:val="ListBullet"/>
      </w:pPr>
      <w:r>
        <w:t>Архитектурная основа FastAPI + PostgreSQL, схема данных и прототип API.</w:t>
      </w:r>
    </w:p>
    <w:p>
      <w:pPr>
        <w:pStyle w:val="ListBullet"/>
      </w:pPr>
      <w:r>
        <w:t>Многосторонние цепочки A → B → C → A, услуги и навыки.</w:t>
      </w:r>
    </w:p>
    <w:p>
      <w:pPr>
        <w:pStyle w:val="ListBullet"/>
      </w:pPr>
      <w:r>
        <w:t>Жалобы, модерация, рейтинги, журнал действий и основные метрики продукта.</w:t>
      </w:r>
    </w:p>
    <w:p>
      <w:pPr>
        <w:pStyle w:val="ListBullet"/>
      </w:pPr>
      <w:r>
        <w:t>Поэтапный подход к Telegram, PWA, будущему ИИ-поиску и масштабированию.</w:t>
      </w:r>
    </w:p>
    <w:p>
      <w:pPr>
        <w:pStyle w:val="ListBullet"/>
      </w:pPr>
      <w:r>
        <w:t>Список мер против мошенничества и ориентиры на OWASP.</w:t>
      </w:r>
    </w:p>
    <w:p>
      <w:pPr>
        <w:pStyle w:val="Heading2"/>
      </w:pPr>
      <w:r>
        <w:t>2.3. Обнаруженные противоречия и принятые решения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E2F0E9"/>
          </w:tcPr>
          <w:p>
            <w:r>
              <w:t>Вопрос</w:t>
            </w:r>
          </w:p>
        </w:tc>
        <w:tc>
          <w:tcPr>
            <w:tcW w:type="dxa" w:w="3331"/>
            <w:shd w:fill="E2F0E9"/>
          </w:tcPr>
          <w:p>
            <w:r>
              <w:t>Что расходилось</w:t>
            </w:r>
          </w:p>
        </w:tc>
        <w:tc>
          <w:tcPr>
            <w:tcW w:type="dxa" w:w="3331"/>
            <w:shd w:fill="E2F0E9"/>
          </w:tcPr>
          <w:p>
            <w:r>
              <w:t>Единое решение</w:t>
            </w:r>
          </w:p>
        </w:tc>
      </w:tr>
      <w:tr>
        <w:tc>
          <w:tcPr>
            <w:tcW w:type="dxa" w:w="3331"/>
          </w:tcPr>
          <w:p>
            <w:r>
              <w:t>Название</w:t>
            </w:r>
          </w:p>
        </w:tc>
        <w:tc>
          <w:tcPr>
            <w:tcW w:type="dxa" w:w="3331"/>
          </w:tcPr>
          <w:p>
            <w:r>
              <w:t>Çalyşnet Global и BarterNet Global выглядят как два продукта.</w:t>
            </w:r>
          </w:p>
        </w:tc>
        <w:tc>
          <w:tcPr>
            <w:tcW w:type="dxa" w:w="3331"/>
          </w:tcPr>
          <w:p>
            <w:r>
              <w:t>Публичное имя и Android package label — Çalyşnet Global. BarterNet — источник расширенных идей.</w:t>
            </w:r>
          </w:p>
        </w:tc>
      </w:tr>
      <w:tr>
        <w:tc>
          <w:tcPr>
            <w:tcW w:type="dxa" w:w="3331"/>
          </w:tcPr>
          <w:p>
            <w:r>
              <w:t>Бесплатное получение</w:t>
            </w:r>
          </w:p>
        </w:tc>
        <w:tc>
          <w:tcPr>
            <w:tcW w:type="dxa" w:w="3331"/>
          </w:tcPr>
          <w:p>
            <w:r>
              <w:t>В v1.5 бесплатное получение — сценарий получателя; в коде BarterNet receive_free представлен как отдельный тип объявления.</w:t>
            </w:r>
          </w:p>
        </w:tc>
        <w:tc>
          <w:tcPr>
            <w:tcW w:type="dxa" w:w="3331"/>
          </w:tcPr>
          <w:p>
            <w:r>
              <w:t>Типы объявлений: exchange, free, service. MUGT и MUGT AL — разные действия с одним типом free, чтобы получатель не обязан был публиковать собственную вещь.</w:t>
            </w:r>
          </w:p>
        </w:tc>
      </w:tr>
      <w:tr>
        <w:tc>
          <w:tcPr>
            <w:tcW w:type="dxa" w:w="3331"/>
          </w:tcPr>
          <w:p>
            <w:r>
              <w:t>Путь health</w:t>
            </w:r>
          </w:p>
        </w:tc>
        <w:tc>
          <w:tcPr>
            <w:tcW w:type="dxa" w:w="3331"/>
          </w:tcPr>
          <w:p>
            <w:r>
              <w:t>Указаны /api/health и /health.</w:t>
            </w:r>
          </w:p>
        </w:tc>
        <w:tc>
          <w:tcPr>
            <w:tcW w:type="dxa" w:w="3331"/>
          </w:tcPr>
          <w:p>
            <w:r>
              <w:t>Канонический endpoint — GET /api/health. При необходимости можно добавить /health как совместимый alias.</w:t>
            </w:r>
          </w:p>
        </w:tc>
      </w:tr>
      <w:tr>
        <w:tc>
          <w:tcPr>
            <w:tcW w:type="dxa" w:w="3331"/>
          </w:tcPr>
          <w:p>
            <w:r>
              <w:t>Модели заявки</w:t>
            </w:r>
          </w:p>
        </w:tc>
        <w:tc>
          <w:tcPr>
            <w:tcW w:type="dxa" w:w="3331"/>
          </w:tcPr>
          <w:p>
            <w:r>
              <w:t>В одном документе отдельные offers и requests; другой использует общий trade_requests.</w:t>
            </w:r>
          </w:p>
        </w:tc>
        <w:tc>
          <w:tcPr>
            <w:tcW w:type="dxa" w:w="3331"/>
          </w:tcPr>
          <w:p>
            <w:r>
              <w:t>В API оставлены совместимые endpoints /api/offers и /api/requests, а в БД используется общая таблица requests с request_type.</w:t>
            </w:r>
          </w:p>
        </w:tc>
      </w:tr>
      <w:tr>
        <w:tc>
          <w:tcPr>
            <w:tcW w:type="dxa" w:w="3331"/>
          </w:tcPr>
          <w:p>
            <w:r>
              <w:t>Хранение данных</w:t>
            </w:r>
          </w:p>
        </w:tc>
        <w:tc>
          <w:tcPr>
            <w:tcW w:type="dxa" w:w="3331"/>
          </w:tcPr>
          <w:p>
            <w:r>
              <w:t>Пример BarterNet хранит объявления в app.state.listings. После рестарта всё исчезает.</w:t>
            </w:r>
          </w:p>
        </w:tc>
        <w:tc>
          <w:tcPr>
            <w:tcW w:type="dxa" w:w="3331"/>
          </w:tcPr>
          <w:p>
            <w:r>
              <w:t>Новый стартовый backend использует SQLAlchemy и SQLite по умолчанию для local dev, с конфигурацией PostgreSQL для развёртывания.</w:t>
            </w:r>
          </w:p>
        </w:tc>
      </w:tr>
      <w:tr>
        <w:tc>
          <w:tcPr>
            <w:tcW w:type="dxa" w:w="3331"/>
          </w:tcPr>
          <w:p>
            <w:r>
              <w:t>Авторизация</w:t>
            </w:r>
          </w:p>
        </w:tc>
        <w:tc>
          <w:tcPr>
            <w:tcW w:type="dxa" w:w="3331"/>
          </w:tcPr>
          <w:p>
            <w:r>
              <w:t>Документация перечисляет вход, но демонстрационный API не защищает маршруты.</w:t>
            </w:r>
          </w:p>
        </w:tc>
        <w:tc>
          <w:tcPr>
            <w:tcW w:type="dxa" w:w="3331"/>
          </w:tcPr>
          <w:p>
            <w:r>
              <w:t>Добавлены регистрация, Argon2 password hashing, JWT и проверки владельца. Перед production нужны независимые security tests, throttling и hardening.</w:t>
            </w:r>
          </w:p>
        </w:tc>
      </w:tr>
      <w:tr>
        <w:tc>
          <w:tcPr>
            <w:tcW w:type="dxa" w:w="3331"/>
          </w:tcPr>
          <w:p>
            <w:r>
              <w:t>APK</w:t>
            </w:r>
          </w:p>
        </w:tc>
        <w:tc>
          <w:tcPr>
            <w:tcW w:type="dxa" w:w="3331"/>
          </w:tcPr>
          <w:p>
            <w:r>
              <w:t>Документы описывают предполагаемый CI, но не содержат подтверждённой сборки.</w:t>
            </w:r>
          </w:p>
        </w:tc>
        <w:tc>
          <w:tcPr>
            <w:tcW w:type="dxa" w:w="3331"/>
          </w:tcPr>
          <w:p>
            <w:r>
              <w:t>ZIP содержит Capacitor config и GitHub Actions workflow. APK не заявляется как готовый, пока workflow не отработал и файл не проверен на устройстве.</w:t>
            </w:r>
          </w:p>
        </w:tc>
      </w:tr>
      <w:tr>
        <w:tc>
          <w:tcPr>
            <w:tcW w:type="dxa" w:w="3331"/>
          </w:tcPr>
          <w:p>
            <w:r>
              <w:t>Мультиязычность</w:t>
            </w:r>
          </w:p>
        </w:tc>
        <w:tc>
          <w:tcPr>
            <w:tcW w:type="dxa" w:w="3331"/>
          </w:tcPr>
          <w:p>
            <w:r>
              <w:t>Требуется ru/tk на всех ключевых экранах; прототипы переводят только часть строк.</w:t>
            </w:r>
          </w:p>
        </w:tc>
        <w:tc>
          <w:tcPr>
            <w:tcW w:type="dxa" w:w="3331"/>
          </w:tcPr>
          <w:p>
            <w:r>
              <w:t>В демо есть RU/TK интерфейс для основных элементов; полный backend email-шаблон, ошибки и категория переводов остаются задачей production.</w:t>
            </w:r>
          </w:p>
        </w:tc>
      </w:tr>
      <w:tr>
        <w:tc>
          <w:tcPr>
            <w:tcW w:type="dxa" w:w="3331"/>
          </w:tcPr>
          <w:p>
            <w:r>
              <w:t>Фото</w:t>
            </w:r>
          </w:p>
        </w:tc>
        <w:tc>
          <w:tcPr>
            <w:tcW w:type="dxa" w:w="3331"/>
          </w:tcPr>
          <w:p>
            <w:r>
              <w:t>В требованиях фото есть, но рабочая загрузка не реализована.</w:t>
            </w:r>
          </w:p>
        </w:tc>
        <w:tc>
          <w:tcPr>
            <w:tcW w:type="dxa" w:w="3331"/>
          </w:tcPr>
          <w:p>
            <w:r>
              <w:t>В MVP это блокирующая production-функция для объявлений, но не для локального UX-прототипа. Не принимать произвольные публичные URL как безопасную замену загрузке.</w:t>
            </w:r>
          </w:p>
        </w:tc>
      </w:tr>
    </w:tbl>
    <w:p>
      <w:pPr>
        <w:pStyle w:val="Heading2"/>
      </w:pPr>
      <w:r>
        <w:t>2.4. Ограничения исходных подходов</w:t>
      </w:r>
    </w:p>
    <w:p>
      <w:pPr>
        <w:pStyle w:val="ListBullet"/>
      </w:pPr>
      <w:r>
        <w:t>Простая HTML-страница не равна веб-сервису: localStorage не обеспечивает синхронизацию между пользователями.</w:t>
      </w:r>
    </w:p>
    <w:p>
      <w:pPr>
        <w:pStyle w:val="ListBullet"/>
      </w:pPr>
      <w:r>
        <w:t>Демонстрационный FastAPI код не становится готовой платформой только потому, что эндпоинты отвечают.</w:t>
      </w:r>
    </w:p>
    <w:p>
      <w:pPr>
        <w:pStyle w:val="ListBullet"/>
      </w:pPr>
      <w:r>
        <w:t>Рейтинг пользователя без объяснимых сигналов и процедуры апелляции может причинить ущерб; не делать автоматических выводов о мошенничестве.</w:t>
      </w:r>
    </w:p>
    <w:p>
      <w:pPr>
        <w:pStyle w:val="ListBullet"/>
      </w:pPr>
      <w:r>
        <w:t>Цепочка обменов требует управления участниками, отменами, сроками и разрешением конфликтов; это слишком сложно для обязательной функции первого запуска.</w:t>
      </w:r>
    </w:p>
    <w:p>
      <w:pPr>
        <w:pStyle w:val="ListBullet"/>
      </w:pPr>
      <w:r>
        <w:t>План расходов без выбранных тарифов, региона сервера, нагрузки и объёма фото был бы выдумкой; поэтому бюджет ниже построен как структура затрат и сценарии, а не обещание цены.</w:t>
      </w:r>
    </w:p>
    <w:p>
      <w:pPr>
        <w:pStyle w:val="Heading1"/>
      </w:pPr>
      <w:r>
        <w:t>3. Согласованная продуктовая модель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E2F0E9"/>
          </w:tcPr>
          <w:p>
            <w:r>
              <w:t>Режим</w:t>
            </w:r>
          </w:p>
        </w:tc>
        <w:tc>
          <w:tcPr>
            <w:tcW w:type="dxa" w:w="1999"/>
            <w:shd w:fill="E2F0E9"/>
          </w:tcPr>
          <w:p>
            <w:r>
              <w:t>Кто инициирует</w:t>
            </w:r>
          </w:p>
        </w:tc>
        <w:tc>
          <w:tcPr>
            <w:tcW w:type="dxa" w:w="1999"/>
            <w:shd w:fill="E2F0E9"/>
          </w:tcPr>
          <w:p>
            <w:r>
              <w:t>Объект в БД</w:t>
            </w:r>
          </w:p>
        </w:tc>
        <w:tc>
          <w:tcPr>
            <w:tcW w:type="dxa" w:w="1999"/>
            <w:shd w:fill="E2F0E9"/>
          </w:tcPr>
          <w:p>
            <w:r>
              <w:t>Что требуется</w:t>
            </w:r>
          </w:p>
        </w:tc>
        <w:tc>
          <w:tcPr>
            <w:tcW w:type="dxa" w:w="1999"/>
            <w:shd w:fill="E2F0E9"/>
          </w:tcPr>
          <w:p>
            <w:r>
              <w:t>Как завершается</w:t>
            </w:r>
          </w:p>
        </w:tc>
      </w:tr>
      <w:tr>
        <w:tc>
          <w:tcPr>
            <w:tcW w:type="dxa" w:w="1999"/>
          </w:tcPr>
          <w:p>
            <w:r>
              <w:t>ALYŞ-ÇALYŞ</w:t>
            </w:r>
          </w:p>
        </w:tc>
        <w:tc>
          <w:tcPr>
            <w:tcW w:type="dxa" w:w="1999"/>
          </w:tcPr>
          <w:p>
            <w:r>
              <w:t>Владелец вещи публикует; другой пользователь отправляет предложение.</w:t>
            </w:r>
          </w:p>
        </w:tc>
        <w:tc>
          <w:tcPr>
            <w:tcW w:type="dxa" w:w="1999"/>
          </w:tcPr>
          <w:p>
            <w:r>
              <w:t>listing_type=exchange + request_type=exchange</w:t>
            </w:r>
          </w:p>
        </w:tc>
        <w:tc>
          <w:tcPr>
            <w:tcW w:type="dxa" w:w="1999"/>
          </w:tcPr>
          <w:p>
            <w:r>
              <w:t>Желаемый обмен и необязательное сообщение/описание предлагаемой вещи.</w:t>
            </w:r>
          </w:p>
        </w:tc>
        <w:tc>
          <w:tcPr>
            <w:tcW w:type="dxa" w:w="1999"/>
          </w:tcPr>
          <w:p>
            <w:r>
              <w:t>Обе стороны подтверждают условия; затем отмечают завершение.</w:t>
            </w:r>
          </w:p>
        </w:tc>
      </w:tr>
      <w:tr>
        <w:tc>
          <w:tcPr>
            <w:tcW w:type="dxa" w:w="1999"/>
          </w:tcPr>
          <w:p>
            <w:r>
              <w:t>MUGT</w:t>
            </w:r>
          </w:p>
        </w:tc>
        <w:tc>
          <w:tcPr>
            <w:tcW w:type="dxa" w:w="1999"/>
          </w:tcPr>
          <w:p>
            <w:r>
              <w:t>Владелец публикует бесплатную вещь.</w:t>
            </w:r>
          </w:p>
        </w:tc>
        <w:tc>
          <w:tcPr>
            <w:tcW w:type="dxa" w:w="1999"/>
          </w:tcPr>
          <w:p>
            <w:r>
              <w:t>listing_type=free</w:t>
            </w:r>
          </w:p>
        </w:tc>
        <w:tc>
          <w:tcPr>
            <w:tcW w:type="dxa" w:w="1999"/>
          </w:tcPr>
          <w:p>
            <w:r>
              <w:t>Название, описание, категория, место; без цены и встречного условия.</w:t>
            </w:r>
          </w:p>
        </w:tc>
        <w:tc>
          <w:tcPr>
            <w:tcW w:type="dxa" w:w="1999"/>
          </w:tcPr>
          <w:p>
            <w:r>
              <w:t>Владелец принимает запрос, резервирует и подтверждает передачу.</w:t>
            </w:r>
          </w:p>
        </w:tc>
      </w:tr>
      <w:tr>
        <w:tc>
          <w:tcPr>
            <w:tcW w:type="dxa" w:w="1999"/>
          </w:tcPr>
          <w:p>
            <w:r>
              <w:t>MUGT AL</w:t>
            </w:r>
          </w:p>
        </w:tc>
        <w:tc>
          <w:tcPr>
            <w:tcW w:type="dxa" w:w="1999"/>
          </w:tcPr>
          <w:p>
            <w:r>
              <w:t>Получатель ищет бесплатное объявление и отправляет запрос.</w:t>
            </w:r>
          </w:p>
        </w:tc>
        <w:tc>
          <w:tcPr>
            <w:tcW w:type="dxa" w:w="1999"/>
          </w:tcPr>
          <w:p>
            <w:r>
              <w:t>Та же listing_type=free; request_type=free</w:t>
            </w:r>
          </w:p>
        </w:tc>
        <w:tc>
          <w:tcPr>
            <w:tcW w:type="dxa" w:w="1999"/>
          </w:tcPr>
          <w:p>
            <w:r>
              <w:t>Не нужно собственное объявление или offer_item.</w:t>
            </w:r>
          </w:p>
        </w:tc>
        <w:tc>
          <w:tcPr>
            <w:tcW w:type="dxa" w:w="1999"/>
          </w:tcPr>
          <w:p>
            <w:r>
              <w:t>Автор бесплатного объявления отвечает на запрос.</w:t>
            </w:r>
          </w:p>
        </w:tc>
      </w:tr>
      <w:tr>
        <w:tc>
          <w:tcPr>
            <w:tcW w:type="dxa" w:w="1999"/>
          </w:tcPr>
          <w:p>
            <w:r>
              <w:t>Услуги/навыки</w:t>
            </w:r>
          </w:p>
        </w:tc>
        <w:tc>
          <w:tcPr>
            <w:tcW w:type="dxa" w:w="1999"/>
          </w:tcPr>
          <w:p>
            <w:r>
              <w:t>Пользователь предлагает услугу/навык и может получить отклик.</w:t>
            </w:r>
          </w:p>
        </w:tc>
        <w:tc>
          <w:tcPr>
            <w:tcW w:type="dxa" w:w="1999"/>
          </w:tcPr>
          <w:p>
            <w:r>
              <w:t>listing_type=service + request_type=service</w:t>
            </w:r>
          </w:p>
        </w:tc>
        <w:tc>
          <w:tcPr>
            <w:tcW w:type="dxa" w:w="1999"/>
          </w:tcPr>
          <w:p>
            <w:r>
              <w:t>Условия и описание услуги; денежная оплата не подразумевается по умолчанию.</w:t>
            </w:r>
          </w:p>
        </w:tc>
        <w:tc>
          <w:tcPr>
            <w:tcW w:type="dxa" w:w="1999"/>
          </w:tcPr>
          <w:p>
            <w:r>
              <w:t>Стороны договариваются и подтверждают завершение.</w:t>
            </w:r>
          </w:p>
        </w:tc>
      </w:tr>
    </w:tbl>
    <w:p>
      <w:r>
        <w:t>Критически важно: бесплатное получение — не объявление «ищу бесплатно» в том же смысле, что вещь. Это поисковый/заявочный сценарий поверх бесплатного объявления владельца. Не требовать от получателя обмена, оплаты или размещения своего предмета.</w:t>
      </w:r>
    </w:p>
    <w:p>
      <w:pPr>
        <w:pStyle w:val="Heading1"/>
      </w:pPr>
      <w:r>
        <w:t>4. Требования MVP и последующих версий</w:t>
      </w:r>
    </w:p>
    <w:p>
      <w:pPr>
        <w:pStyle w:val="Heading2"/>
      </w:pPr>
      <w:r>
        <w:t>4.1. Обязательный минимум для публичного пилота</w:t>
      </w:r>
    </w:p>
    <w:p>
      <w:pPr>
        <w:pStyle w:val="ListBullet"/>
      </w:pPr>
      <w:r>
        <w:t>Каталог и карточка объявления с поиском, фильтрами по типу, категории и городу.</w:t>
      </w:r>
    </w:p>
    <w:p>
      <w:pPr>
        <w:pStyle w:val="ListBullet"/>
      </w:pPr>
      <w:r>
        <w:t>Регистрация, вход, выход, проверка email или другой надёжный механизм восстановления.</w:t>
      </w:r>
    </w:p>
    <w:p>
      <w:pPr>
        <w:pStyle w:val="ListBullet"/>
      </w:pPr>
      <w:r>
        <w:t>Создание, изменение, скрытие/резервирование и завершение своего объявления.</w:t>
      </w:r>
    </w:p>
    <w:p>
      <w:pPr>
        <w:pStyle w:val="ListBullet"/>
      </w:pPr>
      <w:r>
        <w:t>Обменное предложение и запрос бесплатного получения, включая правильные права доступа.</w:t>
      </w:r>
    </w:p>
    <w:p>
      <w:pPr>
        <w:pStyle w:val="ListBullet"/>
      </w:pPr>
      <w:r>
        <w:t>Фото с ограничением размера и разрешённых типов, модерация и возможность удалить фото.</w:t>
      </w:r>
    </w:p>
    <w:p>
      <w:pPr>
        <w:pStyle w:val="ListBullet"/>
      </w:pPr>
      <w:r>
        <w:t>Жалобы на объявление/пользователя, блокировка и админ-процесс реагирования.</w:t>
      </w:r>
    </w:p>
    <w:p>
      <w:pPr>
        <w:pStyle w:val="ListBullet"/>
      </w:pPr>
      <w:r>
        <w:t>Русский и туркменский языки на всех критических экранах, сообщениях и ошибках.</w:t>
      </w:r>
    </w:p>
    <w:p>
      <w:pPr>
        <w:pStyle w:val="ListBullet"/>
      </w:pPr>
      <w:r>
        <w:t>HTTPS, база данных, резервное копирование с пробным восстановлением, логи и мониторинг.</w:t>
      </w:r>
    </w:p>
    <w:p>
      <w:pPr>
        <w:pStyle w:val="ListBullet"/>
      </w:pPr>
      <w:r>
        <w:t>Правила сервиса, политика приватности, правила запрещённых объявлений и безопасной передачи.</w:t>
      </w:r>
    </w:p>
    <w:p>
      <w:pPr>
        <w:pStyle w:val="Heading2"/>
      </w:pPr>
      <w:r>
        <w:t>4.2. Следующий этап</w:t>
      </w:r>
    </w:p>
    <w:p>
      <w:pPr>
        <w:pStyle w:val="ListBullet"/>
      </w:pPr>
      <w:r>
        <w:t>Избранное и уведомления.</w:t>
      </w:r>
    </w:p>
    <w:p>
      <w:pPr>
        <w:pStyle w:val="ListBullet"/>
      </w:pPr>
      <w:r>
        <w:t>Отзывы только после подтверждённой сделки; защита от взаимных накруток.</w:t>
      </w:r>
    </w:p>
    <w:p>
      <w:pPr>
        <w:pStyle w:val="ListBullet"/>
      </w:pPr>
      <w:r>
        <w:t>Telegram bot для уведомлений и ссылок; проверять Telegram initData на сервере, если появится Mini App.</w:t>
      </w:r>
    </w:p>
    <w:p>
      <w:pPr>
        <w:pStyle w:val="ListBullet"/>
      </w:pPr>
      <w:r>
        <w:t>Многосторонние цепочки обмена с явным подтверждением всех участников.</w:t>
      </w:r>
    </w:p>
    <w:p>
      <w:pPr>
        <w:pStyle w:val="ListBullet"/>
      </w:pPr>
      <w:r>
        <w:t>Прозрачное ранжирование; семантический поиск и распознавание фото только после сбора согласованного тестового набора.</w:t>
      </w:r>
    </w:p>
    <w:p>
      <w:pPr>
        <w:pStyle w:val="Heading2"/>
      </w:pPr>
      <w:r>
        <w:t>4.3. Не делать обязательным в начале</w:t>
      </w:r>
    </w:p>
    <w:p>
      <w:pPr>
        <w:pStyle w:val="ListBullet"/>
      </w:pPr>
      <w:r>
        <w:t>Блокчейн: не решает проблему качества объявлений, доверия и физических передач сам по себе.</w:t>
      </w:r>
    </w:p>
    <w:p>
      <w:pPr>
        <w:pStyle w:val="ListBullet"/>
      </w:pPr>
      <w:r>
        <w:t>Платёжный эскроу: добавляет лицензионные, платёжные и юридические обязательства; не нужен для бесплатного обмена как базового ядра.</w:t>
      </w:r>
    </w:p>
    <w:p>
      <w:pPr>
        <w:pStyle w:val="ListBullet"/>
      </w:pPr>
      <w:r>
        <w:t>Сложная микросервисная архитектура: для небольшого пилота дороже и сложнее поддерживать.</w:t>
      </w:r>
    </w:p>
    <w:p>
      <w:pPr>
        <w:pStyle w:val="ListBullet"/>
      </w:pPr>
      <w:r>
        <w:t>ИИ-оценка «надёжности»: высокие риски ошибок, непрозрачности и несправедливых решений.</w:t>
      </w:r>
    </w:p>
    <w:p>
      <w:pPr>
        <w:pStyle w:val="Heading1"/>
      </w:pPr>
      <w:r>
        <w:t>5. Пользовательские сценарии и исключения</w:t>
      </w:r>
    </w:p>
    <w:p>
      <w:pPr>
        <w:pStyle w:val="ListBullet"/>
      </w:pPr>
      <w:r>
        <w:t>Новая публикация exchange без desired_exchange должна отклоняться валидатором.</w:t>
      </w:r>
    </w:p>
    <w:p>
      <w:pPr>
        <w:pStyle w:val="ListBullet"/>
      </w:pPr>
      <w:r>
        <w:t>Для listing_type=free поле desired_exchange должно быть null/пустым.</w:t>
      </w:r>
    </w:p>
    <w:p>
      <w:pPr>
        <w:pStyle w:val="ListBullet"/>
      </w:pPr>
      <w:r>
        <w:t>Получатель бесплатной вещи может создать запрос без собственного объявления и без offered_item.</w:t>
      </w:r>
    </w:p>
    <w:p>
      <w:pPr>
        <w:pStyle w:val="ListBullet"/>
      </w:pPr>
      <w:r>
        <w:t>Пользователь не может запросить собственную вещь.</w:t>
      </w:r>
    </w:p>
    <w:p>
      <w:pPr>
        <w:pStyle w:val="ListBullet"/>
      </w:pPr>
      <w:r>
        <w:t>Нельзя принимать заявки к hidden/completed объявлению.</w:t>
      </w:r>
    </w:p>
    <w:p>
      <w:pPr>
        <w:pStyle w:val="ListBullet"/>
      </w:pPr>
      <w:r>
        <w:t>Только владелец или администратор изменяет объявление; только владелец объявления принимает/отклоняет запрос, а отправитель может отменить собственный запрос.</w:t>
      </w:r>
    </w:p>
    <w:p>
      <w:pPr>
        <w:pStyle w:val="ListBullet"/>
      </w:pPr>
      <w:r>
        <w:t>Принятие запроса должно резервировать объявление; завершение должно быть подтверждено сторонами в зрелой версии.</w:t>
      </w:r>
    </w:p>
    <w:p>
      <w:pPr>
        <w:pStyle w:val="ListBullet"/>
      </w:pPr>
      <w:r>
        <w:t>Пользователь может подать жалобу; закрытие жалобы требует администратора.</w:t>
      </w:r>
    </w:p>
    <w:p>
      <w:pPr>
        <w:pStyle w:val="ListBullet"/>
      </w:pPr>
      <w:r>
        <w:t>Подозрительные ссылки/контакты и попытки увести сделку в мошеннический канал должны обрабатываться понятными предупреждениями и ручной модерацией.</w:t>
      </w:r>
    </w:p>
    <w:p>
      <w:pPr>
        <w:pStyle w:val="Heading1"/>
      </w:pPr>
      <w:r>
        <w:t>6. Архитектура</w:t>
      </w:r>
    </w:p>
    <w:p>
      <w:r>
        <w:t>Рекомендуемый путь: PWA/мобильный web → HTTPS → FastAPI API → PostgreSQL. Изображения хранить отдельно в объектном хранилище. Redis, фоновые очереди и специальный поисковый движок подключать только после измеримого роста нагрузки.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Android / Chrome / будущая Capacitor-обёртка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    |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  HTTPS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    |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FastAPI REST API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/        |        |       \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Auth    Listings   Requests  Reports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    |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PostgreSQL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    |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backup / logs / monitoring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E2F0E9"/>
          </w:tcPr>
          <w:p>
            <w:r>
              <w:t>Компонент</w:t>
            </w:r>
          </w:p>
        </w:tc>
        <w:tc>
          <w:tcPr>
            <w:tcW w:type="dxa" w:w="3331"/>
            <w:shd w:fill="E2F0E9"/>
          </w:tcPr>
          <w:p>
            <w:r>
              <w:t>Решение для MVP</w:t>
            </w:r>
          </w:p>
        </w:tc>
        <w:tc>
          <w:tcPr>
            <w:tcW w:type="dxa" w:w="3331"/>
            <w:shd w:fill="E2F0E9"/>
          </w:tcPr>
          <w:p>
            <w:r>
              <w:t>Что нельзя забыть</w:t>
            </w:r>
          </w:p>
        </w:tc>
      </w:tr>
      <w:tr>
        <w:tc>
          <w:tcPr>
            <w:tcW w:type="dxa" w:w="3331"/>
          </w:tcPr>
          <w:p>
            <w:r>
              <w:t>UI</w:t>
            </w:r>
          </w:p>
        </w:tc>
        <w:tc>
          <w:tcPr>
            <w:tcW w:type="dxa" w:w="3331"/>
          </w:tcPr>
          <w:p>
            <w:r>
              <w:t>HTML/CSS/JS responsive; сначала проверяемая PWA/web.</w:t>
            </w:r>
          </w:p>
        </w:tc>
        <w:tc>
          <w:tcPr>
            <w:tcW w:type="dxa" w:w="3331"/>
          </w:tcPr>
          <w:p>
            <w:r>
              <w:t>Демо сейчас локальное; для нескольких пользователей подключить API.</w:t>
            </w:r>
          </w:p>
        </w:tc>
      </w:tr>
      <w:tr>
        <w:tc>
          <w:tcPr>
            <w:tcW w:type="dxa" w:w="3331"/>
          </w:tcPr>
          <w:p>
            <w:r>
              <w:t>API</w:t>
            </w:r>
          </w:p>
        </w:tc>
        <w:tc>
          <w:tcPr>
            <w:tcW w:type="dxa" w:w="3331"/>
          </w:tcPr>
          <w:p>
            <w:r>
              <w:t>Python + FastAPI + Pydantic.</w:t>
            </w:r>
          </w:p>
        </w:tc>
        <w:tc>
          <w:tcPr>
            <w:tcW w:type="dxa" w:w="3331"/>
          </w:tcPr>
          <w:p>
            <w:r>
              <w:t>Валидация, авторизация, документация OpenAPI, единые ошибки.</w:t>
            </w:r>
          </w:p>
        </w:tc>
      </w:tr>
      <w:tr>
        <w:tc>
          <w:tcPr>
            <w:tcW w:type="dxa" w:w="3331"/>
          </w:tcPr>
          <w:p>
            <w:r>
              <w:t>DB</w:t>
            </w:r>
          </w:p>
        </w:tc>
        <w:tc>
          <w:tcPr>
            <w:tcW w:type="dxa" w:w="3331"/>
          </w:tcPr>
          <w:p>
            <w:r>
              <w:t>SQLite для локального запуска; PostgreSQL для окружения.</w:t>
            </w:r>
          </w:p>
        </w:tc>
        <w:tc>
          <w:tcPr>
            <w:tcW w:type="dxa" w:w="3331"/>
          </w:tcPr>
          <w:p>
            <w:r>
              <w:t>Production миграции, бэкапы, права и индексы.</w:t>
            </w:r>
          </w:p>
        </w:tc>
      </w:tr>
      <w:tr>
        <w:tc>
          <w:tcPr>
            <w:tcW w:type="dxa" w:w="3331"/>
          </w:tcPr>
          <w:p>
            <w:r>
              <w:t>Фотографии</w:t>
            </w:r>
          </w:p>
        </w:tc>
        <w:tc>
          <w:tcPr>
            <w:tcW w:type="dxa" w:w="3331"/>
          </w:tcPr>
          <w:p>
            <w:r>
              <w:t>Объектное хранилище на следующем этапе.</w:t>
            </w:r>
          </w:p>
        </w:tc>
        <w:tc>
          <w:tcPr>
            <w:tcW w:type="dxa" w:w="3331"/>
          </w:tcPr>
          <w:p>
            <w:r>
              <w:t>Размер, MIME, обработка, права доступа и срок хранения.</w:t>
            </w:r>
          </w:p>
        </w:tc>
      </w:tr>
      <w:tr>
        <w:tc>
          <w:tcPr>
            <w:tcW w:type="dxa" w:w="3331"/>
          </w:tcPr>
          <w:p>
            <w:r>
              <w:t>Auth</w:t>
            </w:r>
          </w:p>
        </w:tc>
        <w:tc>
          <w:tcPr>
            <w:tcW w:type="dxa" w:w="3331"/>
          </w:tcPr>
          <w:p>
            <w:r>
              <w:t>Argon2 password hashing + короткоживущий JWT starter.</w:t>
            </w:r>
          </w:p>
        </w:tc>
        <w:tc>
          <w:tcPr>
            <w:tcW w:type="dxa" w:w="3331"/>
          </w:tcPr>
          <w:p>
            <w:r>
              <w:t>Production: ротация/отзыв токенов, rate limit, сброс пароля, верификация email, защищённое хранение в Android.</w:t>
            </w:r>
          </w:p>
        </w:tc>
      </w:tr>
      <w:tr>
        <w:tc>
          <w:tcPr>
            <w:tcW w:type="dxa" w:w="3331"/>
          </w:tcPr>
          <w:p>
            <w:r>
              <w:t>Android</w:t>
            </w:r>
          </w:p>
        </w:tc>
        <w:tc>
          <w:tcPr>
            <w:tcW w:type="dxa" w:w="3331"/>
          </w:tcPr>
          <w:p>
            <w:r>
              <w:t>Capacitor wrapper вокруг web-интерфейса.</w:t>
            </w:r>
          </w:p>
        </w:tc>
        <w:tc>
          <w:tcPr>
            <w:tcW w:type="dxa" w:w="3331"/>
          </w:tcPr>
          <w:p>
            <w:r>
              <w:t>Нужны Android SDK, Gradle, сборка, подпись и тест на реальном телефоне.</w:t>
            </w:r>
          </w:p>
        </w:tc>
      </w:tr>
      <w:tr>
        <w:tc>
          <w:tcPr>
            <w:tcW w:type="dxa" w:w="3331"/>
          </w:tcPr>
          <w:p>
            <w:r>
              <w:t>Deploy</w:t>
            </w:r>
          </w:p>
        </w:tc>
        <w:tc>
          <w:tcPr>
            <w:tcW w:type="dxa" w:w="3331"/>
          </w:tcPr>
          <w:p>
            <w:r>
              <w:t>Docker Compose для локального dev; облачная публикация отдельно.</w:t>
            </w:r>
          </w:p>
        </w:tc>
        <w:tc>
          <w:tcPr>
            <w:tcW w:type="dxa" w:w="3331"/>
          </w:tcPr>
          <w:p>
            <w:r>
              <w:t>HTTPS, secret manager, мониторинг, бэкапы, проверка стоимости и региона.</w:t>
            </w:r>
          </w:p>
        </w:tc>
      </w:tr>
    </w:tbl>
    <w:p>
      <w:pPr>
        <w:pStyle w:val="Heading1"/>
      </w:pPr>
      <w:r>
        <w:t>7. Модель данных и API</w:t>
      </w:r>
    </w:p>
    <w:p>
      <w:pPr>
        <w:pStyle w:val="Heading2"/>
      </w:pPr>
      <w:r>
        <w:t>7.1. Основные таблицы</w:t>
      </w:r>
    </w:p>
    <w:p>
      <w:pPr>
        <w:pStyle w:val="ListBullet"/>
      </w:pPr>
      <w:r>
        <w:t>users: id, display_name, email, password_hash, preferred_language, role, is_suspended, created_at.</w:t>
      </w:r>
    </w:p>
    <w:p>
      <w:pPr>
        <w:pStyle w:val="ListBullet"/>
      </w:pPr>
      <w:r>
        <w:t>listings: id, owner_id, title, description, listing_type, category, city, item_condition, desired_exchange, status, created_at.</w:t>
      </w:r>
    </w:p>
    <w:p>
      <w:pPr>
        <w:pStyle w:val="ListBullet"/>
      </w:pPr>
      <w:r>
        <w:t>requests: id, listing_id, requester_id, request_type, message, offered_item, status, created_at.</w:t>
      </w:r>
    </w:p>
    <w:p>
      <w:pPr>
        <w:pStyle w:val="ListBullet"/>
      </w:pPr>
      <w:r>
        <w:t>reports: id, reporter_id, listing_id, reason, details, status, created_at.</w:t>
      </w:r>
    </w:p>
    <w:p>
      <w:pPr>
        <w:pStyle w:val="Heading2"/>
      </w:pPr>
      <w:r>
        <w:t>7.2. Типы и статусы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E2F0E9"/>
          </w:tcPr>
          <w:p>
            <w:r>
              <w:t>Поле</w:t>
            </w:r>
          </w:p>
        </w:tc>
        <w:tc>
          <w:tcPr>
            <w:tcW w:type="dxa" w:w="3331"/>
            <w:shd w:fill="E2F0E9"/>
          </w:tcPr>
          <w:p>
            <w:r>
              <w:t>Допустимые значения</w:t>
            </w:r>
          </w:p>
        </w:tc>
        <w:tc>
          <w:tcPr>
            <w:tcW w:type="dxa" w:w="3331"/>
            <w:shd w:fill="E2F0E9"/>
          </w:tcPr>
          <w:p>
            <w:r>
              <w:t>Правило</w:t>
            </w:r>
          </w:p>
        </w:tc>
      </w:tr>
      <w:tr>
        <w:tc>
          <w:tcPr>
            <w:tcW w:type="dxa" w:w="3331"/>
          </w:tcPr>
          <w:p>
            <w:r>
              <w:t>listing_type</w:t>
            </w:r>
          </w:p>
        </w:tc>
        <w:tc>
          <w:tcPr>
            <w:tcW w:type="dxa" w:w="3331"/>
          </w:tcPr>
          <w:p>
            <w:r>
              <w:t>exchange / free / service</w:t>
            </w:r>
          </w:p>
        </w:tc>
        <w:tc>
          <w:tcPr>
            <w:tcW w:type="dxa" w:w="3331"/>
          </w:tcPr>
          <w:p>
            <w:r>
              <w:t>MUGT и MUGT AL используют free; receive_free не нужен как listing_type.</w:t>
            </w:r>
          </w:p>
        </w:tc>
      </w:tr>
      <w:tr>
        <w:tc>
          <w:tcPr>
            <w:tcW w:type="dxa" w:w="3331"/>
          </w:tcPr>
          <w:p>
            <w:r>
              <w:t>listing.status</w:t>
            </w:r>
          </w:p>
        </w:tc>
        <w:tc>
          <w:tcPr>
            <w:tcW w:type="dxa" w:w="3331"/>
          </w:tcPr>
          <w:p>
            <w:r>
              <w:t>active / reserved / completed / hidden</w:t>
            </w:r>
          </w:p>
        </w:tc>
        <w:tc>
          <w:tcPr>
            <w:tcW w:type="dxa" w:w="3331"/>
          </w:tcPr>
          <w:p>
            <w:r>
              <w:t>Скрытое объявление не должно участвовать в обычном поиске.</w:t>
            </w:r>
          </w:p>
        </w:tc>
      </w:tr>
      <w:tr>
        <w:tc>
          <w:tcPr>
            <w:tcW w:type="dxa" w:w="3331"/>
          </w:tcPr>
          <w:p>
            <w:r>
              <w:t>request_type</w:t>
            </w:r>
          </w:p>
        </w:tc>
        <w:tc>
          <w:tcPr>
            <w:tcW w:type="dxa" w:w="3331"/>
          </w:tcPr>
          <w:p>
            <w:r>
              <w:t>exchange / free / service</w:t>
            </w:r>
          </w:p>
        </w:tc>
        <w:tc>
          <w:tcPr>
            <w:tcW w:type="dxa" w:w="3331"/>
          </w:tcPr>
          <w:p>
            <w:r>
              <w:t>Должен совпадать с типом объявления.</w:t>
            </w:r>
          </w:p>
        </w:tc>
      </w:tr>
      <w:tr>
        <w:tc>
          <w:tcPr>
            <w:tcW w:type="dxa" w:w="3331"/>
          </w:tcPr>
          <w:p>
            <w:r>
              <w:t>request.status</w:t>
            </w:r>
          </w:p>
        </w:tc>
        <w:tc>
          <w:tcPr>
            <w:tcW w:type="dxa" w:w="3331"/>
          </w:tcPr>
          <w:p>
            <w:r>
              <w:t>pending / accepted / rejected / cancelled / completed / disputed</w:t>
            </w:r>
          </w:p>
        </w:tc>
        <w:tc>
          <w:tcPr>
            <w:tcW w:type="dxa" w:w="3331"/>
          </w:tcPr>
          <w:p>
            <w:r>
              <w:t>Изменение статуса проверяет роль и владение; нужно аудитировать переходы.</w:t>
            </w:r>
          </w:p>
        </w:tc>
      </w:tr>
      <w:tr>
        <w:tc>
          <w:tcPr>
            <w:tcW w:type="dxa" w:w="3331"/>
          </w:tcPr>
          <w:p>
            <w:r>
              <w:t>report.status</w:t>
            </w:r>
          </w:p>
        </w:tc>
        <w:tc>
          <w:tcPr>
            <w:tcW w:type="dxa" w:w="3331"/>
          </w:tcPr>
          <w:p>
            <w:r>
              <w:t>open / reviewing / resolved / dismissed</w:t>
            </w:r>
          </w:p>
        </w:tc>
        <w:tc>
          <w:tcPr>
            <w:tcW w:type="dxa" w:w="3331"/>
          </w:tcPr>
          <w:p>
            <w:r>
              <w:t>Изменять могут администраторы, не автор жалобы.</w:t>
            </w:r>
          </w:p>
        </w:tc>
      </w:tr>
    </w:tbl>
    <w:p>
      <w:pPr>
        <w:pStyle w:val="Heading2"/>
      </w:pPr>
      <w:r>
        <w:t>7.3. Контракты API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E2F0E9"/>
          </w:tcPr>
          <w:p>
            <w:r>
              <w:t>HTTP</w:t>
            </w:r>
          </w:p>
        </w:tc>
        <w:tc>
          <w:tcPr>
            <w:tcW w:type="dxa" w:w="3331"/>
            <w:shd w:fill="E2F0E9"/>
          </w:tcPr>
          <w:p>
            <w:r>
              <w:t>Маршрут</w:t>
            </w:r>
          </w:p>
        </w:tc>
        <w:tc>
          <w:tcPr>
            <w:tcW w:type="dxa" w:w="3331"/>
            <w:shd w:fill="E2F0E9"/>
          </w:tcPr>
          <w:p>
            <w:r>
              <w:t>Назначение и доступ</w:t>
            </w:r>
          </w:p>
        </w:tc>
      </w:tr>
      <w:tr>
        <w:tc>
          <w:tcPr>
            <w:tcW w:type="dxa" w:w="3331"/>
          </w:tcPr>
          <w:p>
            <w:r>
              <w:t>GET</w:t>
            </w:r>
          </w:p>
        </w:tc>
        <w:tc>
          <w:tcPr>
            <w:tcW w:type="dxa" w:w="3331"/>
          </w:tcPr>
          <w:p>
            <w:r>
              <w:t>/api/health</w:t>
            </w:r>
          </w:p>
        </w:tc>
        <w:tc>
          <w:tcPr>
            <w:tcW w:type="dxa" w:w="3331"/>
          </w:tcPr>
          <w:p>
            <w:r>
              <w:t>Проверка состояния и версии; открыт.</w:t>
            </w:r>
          </w:p>
        </w:tc>
      </w:tr>
      <w:tr>
        <w:tc>
          <w:tcPr>
            <w:tcW w:type="dxa" w:w="3331"/>
          </w:tcPr>
          <w:p>
            <w:r>
              <w:t>POST</w:t>
            </w:r>
          </w:p>
        </w:tc>
        <w:tc>
          <w:tcPr>
            <w:tcW w:type="dxa" w:w="3331"/>
          </w:tcPr>
          <w:p>
            <w:r>
              <w:t>/api/register</w:t>
            </w:r>
          </w:p>
        </w:tc>
        <w:tc>
          <w:tcPr>
            <w:tcW w:type="dxa" w:w="3331"/>
          </w:tcPr>
          <w:p>
            <w:r>
              <w:t>Создание пользователя; rate limit и email verification нужны до production.</w:t>
            </w:r>
          </w:p>
        </w:tc>
      </w:tr>
      <w:tr>
        <w:tc>
          <w:tcPr>
            <w:tcW w:type="dxa" w:w="3331"/>
          </w:tcPr>
          <w:p>
            <w:r>
              <w:t>POST</w:t>
            </w:r>
          </w:p>
        </w:tc>
        <w:tc>
          <w:tcPr>
            <w:tcW w:type="dxa" w:w="3331"/>
          </w:tcPr>
          <w:p>
            <w:r>
              <w:t>/api/login</w:t>
            </w:r>
          </w:p>
        </w:tc>
        <w:tc>
          <w:tcPr>
            <w:tcW w:type="dxa" w:w="3331"/>
          </w:tcPr>
          <w:p>
            <w:r>
              <w:t>Вход и выдача токена; необходима защита от перебора.</w:t>
            </w:r>
          </w:p>
        </w:tc>
      </w:tr>
      <w:tr>
        <w:tc>
          <w:tcPr>
            <w:tcW w:type="dxa" w:w="3331"/>
          </w:tcPr>
          <w:p>
            <w:r>
              <w:t>GET</w:t>
            </w:r>
          </w:p>
        </w:tc>
        <w:tc>
          <w:tcPr>
            <w:tcW w:type="dxa" w:w="3331"/>
          </w:tcPr>
          <w:p>
            <w:r>
              <w:t>/api/me</w:t>
            </w:r>
          </w:p>
        </w:tc>
        <w:tc>
          <w:tcPr>
            <w:tcW w:type="dxa" w:w="3331"/>
          </w:tcPr>
          <w:p>
            <w:r>
              <w:t>Профиль текущего пользователя; Bearer token.</w:t>
            </w:r>
          </w:p>
        </w:tc>
      </w:tr>
      <w:tr>
        <w:tc>
          <w:tcPr>
            <w:tcW w:type="dxa" w:w="3331"/>
          </w:tcPr>
          <w:p>
            <w:r>
              <w:t>GET</w:t>
            </w:r>
          </w:p>
        </w:tc>
        <w:tc>
          <w:tcPr>
            <w:tcW w:type="dxa" w:w="3331"/>
          </w:tcPr>
          <w:p>
            <w:r>
              <w:t>/api/listings?q=&amp;type=&amp;category=&amp;city=&amp;limit=</w:t>
            </w:r>
          </w:p>
        </w:tc>
        <w:tc>
          <w:tcPr>
            <w:tcW w:type="dxa" w:w="3331"/>
          </w:tcPr>
          <w:p>
            <w:r>
              <w:t>Поиск активных объявлений.</w:t>
            </w:r>
          </w:p>
        </w:tc>
      </w:tr>
      <w:tr>
        <w:tc>
          <w:tcPr>
            <w:tcW w:type="dxa" w:w="3331"/>
          </w:tcPr>
          <w:p>
            <w:r>
              <w:t>POST</w:t>
            </w:r>
          </w:p>
        </w:tc>
        <w:tc>
          <w:tcPr>
            <w:tcW w:type="dxa" w:w="3331"/>
          </w:tcPr>
          <w:p>
            <w:r>
              <w:t>/api/listings</w:t>
            </w:r>
          </w:p>
        </w:tc>
        <w:tc>
          <w:tcPr>
            <w:tcW w:type="dxa" w:w="3331"/>
          </w:tcPr>
          <w:p>
            <w:r>
              <w:t>Создание объявления; только вошедший пользователь.</w:t>
            </w:r>
          </w:p>
        </w:tc>
      </w:tr>
      <w:tr>
        <w:tc>
          <w:tcPr>
            <w:tcW w:type="dxa" w:w="3331"/>
          </w:tcPr>
          <w:p>
            <w:r>
              <w:t>GET</w:t>
            </w:r>
          </w:p>
        </w:tc>
        <w:tc>
          <w:tcPr>
            <w:tcW w:type="dxa" w:w="3331"/>
          </w:tcPr>
          <w:p>
            <w:r>
              <w:t>/api/listings/{id}</w:t>
            </w:r>
          </w:p>
        </w:tc>
        <w:tc>
          <w:tcPr>
            <w:tcW w:type="dxa" w:w="3331"/>
          </w:tcPr>
          <w:p>
            <w:r>
              <w:t>Карточка объявления; скрытые не должны становиться публичными.</w:t>
            </w:r>
          </w:p>
        </w:tc>
      </w:tr>
      <w:tr>
        <w:tc>
          <w:tcPr>
            <w:tcW w:type="dxa" w:w="3331"/>
          </w:tcPr>
          <w:p>
            <w:r>
              <w:t>PATCH</w:t>
            </w:r>
          </w:p>
        </w:tc>
        <w:tc>
          <w:tcPr>
            <w:tcW w:type="dxa" w:w="3331"/>
          </w:tcPr>
          <w:p>
            <w:r>
              <w:t>/api/listings/{id}</w:t>
            </w:r>
          </w:p>
        </w:tc>
        <w:tc>
          <w:tcPr>
            <w:tcW w:type="dxa" w:w="3331"/>
          </w:tcPr>
          <w:p>
            <w:r>
              <w:t>Изменение своего объявления/статуса или администратора.</w:t>
            </w:r>
          </w:p>
        </w:tc>
      </w:tr>
      <w:tr>
        <w:tc>
          <w:tcPr>
            <w:tcW w:type="dxa" w:w="3331"/>
          </w:tcPr>
          <w:p>
            <w:r>
              <w:t>GET/POST</w:t>
            </w:r>
          </w:p>
        </w:tc>
        <w:tc>
          <w:tcPr>
            <w:tcW w:type="dxa" w:w="3331"/>
          </w:tcPr>
          <w:p>
            <w:r>
              <w:t>/api/offers</w:t>
            </w:r>
          </w:p>
        </w:tc>
        <w:tc>
          <w:tcPr>
            <w:tcW w:type="dxa" w:w="3331"/>
          </w:tcPr>
          <w:p>
            <w:r>
              <w:t>Просмотр и отправка обменных предложений.</w:t>
            </w:r>
          </w:p>
        </w:tc>
      </w:tr>
      <w:tr>
        <w:tc>
          <w:tcPr>
            <w:tcW w:type="dxa" w:w="3331"/>
          </w:tcPr>
          <w:p>
            <w:r>
              <w:t>GET/POST</w:t>
            </w:r>
          </w:p>
        </w:tc>
        <w:tc>
          <w:tcPr>
            <w:tcW w:type="dxa" w:w="3331"/>
          </w:tcPr>
          <w:p>
            <w:r>
              <w:t>/api/requests</w:t>
            </w:r>
          </w:p>
        </w:tc>
        <w:tc>
          <w:tcPr>
            <w:tcW w:type="dxa" w:w="3331"/>
          </w:tcPr>
          <w:p>
            <w:r>
              <w:t>Просмотр запросов и запрос бесплатной вещи без offer_item.</w:t>
            </w:r>
          </w:p>
        </w:tc>
      </w:tr>
      <w:tr>
        <w:tc>
          <w:tcPr>
            <w:tcW w:type="dxa" w:w="3331"/>
          </w:tcPr>
          <w:p>
            <w:r>
              <w:t>POST</w:t>
            </w:r>
          </w:p>
        </w:tc>
        <w:tc>
          <w:tcPr>
            <w:tcW w:type="dxa" w:w="3331"/>
          </w:tcPr>
          <w:p>
            <w:r>
              <w:t>/api/service-requests</w:t>
            </w:r>
          </w:p>
        </w:tc>
        <w:tc>
          <w:tcPr>
            <w:tcW w:type="dxa" w:w="3331"/>
          </w:tcPr>
          <w:p>
            <w:r>
              <w:t>Отклик на услугу/навык.</w:t>
            </w:r>
          </w:p>
        </w:tc>
      </w:tr>
      <w:tr>
        <w:tc>
          <w:tcPr>
            <w:tcW w:type="dxa" w:w="3331"/>
          </w:tcPr>
          <w:p>
            <w:r>
              <w:t>PATCH</w:t>
            </w:r>
          </w:p>
        </w:tc>
        <w:tc>
          <w:tcPr>
            <w:tcW w:type="dxa" w:w="3331"/>
          </w:tcPr>
          <w:p>
            <w:r>
              <w:t>/api/requests/{id}</w:t>
            </w:r>
          </w:p>
        </w:tc>
        <w:tc>
          <w:tcPr>
            <w:tcW w:type="dxa" w:w="3331"/>
          </w:tcPr>
          <w:p>
            <w:r>
              <w:t>Ответ на заявку; владелец или отправитель для отмены.</w:t>
            </w:r>
          </w:p>
        </w:tc>
      </w:tr>
      <w:tr>
        <w:tc>
          <w:tcPr>
            <w:tcW w:type="dxa" w:w="3331"/>
          </w:tcPr>
          <w:p>
            <w:r>
              <w:t>POST</w:t>
            </w:r>
          </w:p>
        </w:tc>
        <w:tc>
          <w:tcPr>
            <w:tcW w:type="dxa" w:w="3331"/>
          </w:tcPr>
          <w:p>
            <w:r>
              <w:t>/api/reports</w:t>
            </w:r>
          </w:p>
        </w:tc>
        <w:tc>
          <w:tcPr>
            <w:tcW w:type="dxa" w:w="3331"/>
          </w:tcPr>
          <w:p>
            <w:r>
              <w:t>Создание жалобы.</w:t>
            </w:r>
          </w:p>
        </w:tc>
      </w:tr>
      <w:tr>
        <w:tc>
          <w:tcPr>
            <w:tcW w:type="dxa" w:w="3331"/>
          </w:tcPr>
          <w:p>
            <w:r>
              <w:t>GET/PATCH</w:t>
            </w:r>
          </w:p>
        </w:tc>
        <w:tc>
          <w:tcPr>
            <w:tcW w:type="dxa" w:w="3331"/>
          </w:tcPr>
          <w:p>
            <w:r>
              <w:t>/api/admin/reports</w:t>
            </w:r>
          </w:p>
        </w:tc>
        <w:tc>
          <w:tcPr>
            <w:tcW w:type="dxa" w:w="3331"/>
          </w:tcPr>
          <w:p>
            <w:r>
              <w:t>Просмотр и обработка жалоб; только admin.</w:t>
            </w:r>
          </w:p>
        </w:tc>
      </w:tr>
    </w:tbl>
    <w:p>
      <w:r>
        <w:t>В текущем starter есть JWT, хеширование пароля Argon2, DB-модели и базовые проверки доступа. Перед production нужна проверка concurrency для приёма двух заявок одновременно, миграции, refresh/revoke токенов, rate limiting, подтверждение почты, тесты по каждой роли и журнал переходов статусов.</w:t>
      </w:r>
    </w:p>
    <w:p>
      <w:pPr>
        <w:pStyle w:val="Heading1"/>
      </w:pPr>
      <w:r>
        <w:t>8. Безопасность и доверие</w:t>
      </w:r>
    </w:p>
    <w:p>
      <w:r>
        <w:t>Модель угроз включает поддельные аккаунты, спам, фишинг, опасные ссылки, публикацию запрещённых предметов, изменение чужих объявлений, массовый сбор контактов, утечки фото/метаданных и спор о том, состоялась ли передача.</w:t>
      </w:r>
    </w:p>
    <w:p>
      <w:pPr>
        <w:pStyle w:val="ListBullet"/>
      </w:pPr>
      <w:r>
        <w:t>Пароли хранить только в виде стойкого хеша Argon2; не логировать пароли и токены.</w:t>
      </w:r>
    </w:p>
    <w:p>
      <w:pPr>
        <w:pStyle w:val="ListBullet"/>
      </w:pPr>
      <w:r>
        <w:t>JWT secret должен быть случайным, длинным и храниться вне репозитория; в production запуск с небезопасным дефолтом блокируется.</w:t>
      </w:r>
    </w:p>
    <w:p>
      <w:pPr>
        <w:pStyle w:val="ListBullet"/>
      </w:pPr>
      <w:r>
        <w:t>В каждом изменяющем endpoint проверять права на сервере; не доверять owner_id, переданному клиентом.</w:t>
      </w:r>
    </w:p>
    <w:p>
      <w:pPr>
        <w:pStyle w:val="ListBullet"/>
      </w:pPr>
      <w:r>
        <w:t>Ограничить частоту запросов и регистрацию; проверить email, добавить восстановление доступа и журнал подозрительной активности.</w:t>
      </w:r>
    </w:p>
    <w:p>
      <w:pPr>
        <w:pStyle w:val="ListBullet"/>
      </w:pPr>
      <w:r>
        <w:t>HTTPS, минимальные CORS origins, строгие размеры и типы файлов, антивирусная обработка файлов при появлении upload.</w:t>
      </w:r>
    </w:p>
    <w:p>
      <w:pPr>
        <w:pStyle w:val="ListBullet"/>
      </w:pPr>
      <w:r>
        <w:t>Публично не показывать телефон/точный адрес без согласия; по умолчанию показывать только город или район.</w:t>
      </w:r>
    </w:p>
    <w:p>
      <w:pPr>
        <w:pStyle w:val="ListBullet"/>
      </w:pPr>
      <w:r>
        <w:t>Административные функции защищать отдельной ролью; назначение админа через одноразовую операторскую процедуру, никогда через открытый API регистрации.</w:t>
      </w:r>
    </w:p>
    <w:p>
      <w:pPr>
        <w:pStyle w:val="ListBullet"/>
      </w:pPr>
      <w:r>
        <w:t>Резервное копирование PostgreSQL не считается успешным, пока восстановление не проверено.</w:t>
      </w:r>
    </w:p>
    <w:p>
      <w:pPr>
        <w:pStyle w:val="ListBullet"/>
      </w:pPr>
      <w:r>
        <w:t>Сопоставление не должно автоматически объявлять пользователя мошенником; сигнал риска приводит к ручному рассмотрению.</w:t>
      </w:r>
    </w:p>
    <w:p>
      <w:pPr>
        <w:pStyle w:val="ListBullet"/>
      </w:pPr>
      <w:r>
        <w:t>Опубликовать политику приватности, пользовательские правила, правила запрещённых категорий и инструкцию безопасной передачи.</w:t>
      </w:r>
    </w:p>
    <w:p>
      <w:r>
        <w:t>Для проверки риска опираться на OWASP Top 10:2025 и OWASP API Security Project; список в источниках ниже. Это не замена независимому аудиту.</w:t>
      </w:r>
    </w:p>
    <w:p>
      <w:pPr>
        <w:pStyle w:val="Heading1"/>
      </w:pPr>
      <w:r>
        <w:t>9. Реализационный статус исходного кода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E2F0E9"/>
          </w:tcPr>
          <w:p>
            <w:r>
              <w:t>Часть</w:t>
            </w:r>
          </w:p>
        </w:tc>
        <w:tc>
          <w:tcPr>
            <w:tcW w:type="dxa" w:w="3331"/>
            <w:shd w:fill="E2F0E9"/>
          </w:tcPr>
          <w:p>
            <w:r>
              <w:t>Что создано в архиве</w:t>
            </w:r>
          </w:p>
        </w:tc>
        <w:tc>
          <w:tcPr>
            <w:tcW w:type="dxa" w:w="3331"/>
            <w:shd w:fill="E2F0E9"/>
          </w:tcPr>
          <w:p>
            <w:r>
              <w:t>Статус / ограничение</w:t>
            </w:r>
          </w:p>
        </w:tc>
      </w:tr>
      <w:tr>
        <w:tc>
          <w:tcPr>
            <w:tcW w:type="dxa" w:w="3331"/>
          </w:tcPr>
          <w:p>
            <w:r>
              <w:t>Web demo</w:t>
            </w:r>
          </w:p>
        </w:tc>
        <w:tc>
          <w:tcPr>
            <w:tcW w:type="dxa" w:w="3331"/>
          </w:tcPr>
          <w:p>
            <w:r>
              <w:t>web/index.html — RU/TK, каталог, фильтры, форма объявления, localStorage.</w:t>
            </w:r>
          </w:p>
        </w:tc>
        <w:tc>
          <w:tcPr>
            <w:tcW w:type="dxa" w:w="3331"/>
          </w:tcPr>
          <w:p>
            <w:r>
              <w:t>Можно открыть локально на Android; другие пользователи не видят данные, запросы только демонстрационные.</w:t>
            </w:r>
          </w:p>
        </w:tc>
      </w:tr>
      <w:tr>
        <w:tc>
          <w:tcPr>
            <w:tcW w:type="dxa" w:w="3331"/>
          </w:tcPr>
          <w:p>
            <w:r>
              <w:t>API</w:t>
            </w:r>
          </w:p>
        </w:tc>
        <w:tc>
          <w:tcPr>
            <w:tcW w:type="dxa" w:w="3331"/>
          </w:tcPr>
          <w:p>
            <w:r>
              <w:t>app/main.py — auth, listings, exchange offers, free requests, service requests, reports.</w:t>
            </w:r>
          </w:p>
        </w:tc>
        <w:tc>
          <w:tcPr>
            <w:tcW w:type="dxa" w:w="3331"/>
          </w:tcPr>
          <w:p>
            <w:r>
              <w:t>Стартовый код; нужен запуск, зависимости, тесты и production hardening.</w:t>
            </w:r>
          </w:p>
        </w:tc>
      </w:tr>
      <w:tr>
        <w:tc>
          <w:tcPr>
            <w:tcW w:type="dxa" w:w="3331"/>
          </w:tcPr>
          <w:p>
            <w:r>
              <w:t>SQL</w:t>
            </w:r>
          </w:p>
        </w:tc>
        <w:tc>
          <w:tcPr>
            <w:tcW w:type="dxa" w:w="3331"/>
          </w:tcPr>
          <w:p>
            <w:r>
              <w:t>sql/schema.sql, SQLAlchemy models.</w:t>
            </w:r>
          </w:p>
        </w:tc>
        <w:tc>
          <w:tcPr>
            <w:tcW w:type="dxa" w:w="3331"/>
          </w:tcPr>
          <w:p>
            <w:r>
              <w:t>SQL схема — старт; перед production нужны миграции и репетиция upgrade/rollback.</w:t>
            </w:r>
          </w:p>
        </w:tc>
      </w:tr>
      <w:tr>
        <w:tc>
          <w:tcPr>
            <w:tcW w:type="dxa" w:w="3331"/>
          </w:tcPr>
          <w:p>
            <w:r>
              <w:t>Matching</w:t>
            </w:r>
          </w:p>
        </w:tc>
        <w:tc>
          <w:tcPr>
            <w:tcW w:type="dxa" w:w="3331"/>
          </w:tcPr>
          <w:p>
            <w:r>
              <w:t>app/matching.py.</w:t>
            </w:r>
          </w:p>
        </w:tc>
        <w:tc>
          <w:tcPr>
            <w:tcW w:type="dxa" w:w="3331"/>
          </w:tcPr>
          <w:p>
            <w:r>
              <w:t>Прозрачный keyword ranker; не ML, не антифрод и не гарантия успешного обмена.</w:t>
            </w:r>
          </w:p>
        </w:tc>
      </w:tr>
      <w:tr>
        <w:tc>
          <w:tcPr>
            <w:tcW w:type="dxa" w:w="3331"/>
          </w:tcPr>
          <w:p>
            <w:r>
              <w:t>Container</w:t>
            </w:r>
          </w:p>
        </w:tc>
        <w:tc>
          <w:tcPr>
            <w:tcW w:type="dxa" w:w="3331"/>
          </w:tcPr>
          <w:p>
            <w:r>
              <w:t>Dockerfile/docker-compose.yml.</w:t>
            </w:r>
          </w:p>
        </w:tc>
        <w:tc>
          <w:tcPr>
            <w:tcW w:type="dxa" w:w="3331"/>
          </w:tcPr>
          <w:p>
            <w:r>
              <w:t>Для локального dev; перед public deploy заменить все локальные credentials.</w:t>
            </w:r>
          </w:p>
        </w:tc>
      </w:tr>
      <w:tr>
        <w:tc>
          <w:tcPr>
            <w:tcW w:type="dxa" w:w="3331"/>
          </w:tcPr>
          <w:p>
            <w:r>
              <w:t>Tests</w:t>
            </w:r>
          </w:p>
        </w:tc>
        <w:tc>
          <w:tcPr>
            <w:tcW w:type="dxa" w:w="3331"/>
          </w:tcPr>
          <w:p>
            <w:r>
              <w:t>tests/test_health.py, tests/test_matching.py.</w:t>
            </w:r>
          </w:p>
        </w:tc>
        <w:tc>
          <w:tcPr>
            <w:tcW w:type="dxa" w:w="3331"/>
          </w:tcPr>
          <w:p>
            <w:r>
              <w:t>Минимальные smoke tests; не покрывают авторизацию, CRUD, ownership и race conditions.</w:t>
            </w:r>
          </w:p>
        </w:tc>
      </w:tr>
      <w:tr>
        <w:tc>
          <w:tcPr>
            <w:tcW w:type="dxa" w:w="3331"/>
          </w:tcPr>
          <w:p>
            <w:r>
              <w:t>Android</w:t>
            </w:r>
          </w:p>
        </w:tc>
        <w:tc>
          <w:tcPr>
            <w:tcW w:type="dxa" w:w="3331"/>
          </w:tcPr>
          <w:p>
            <w:r>
              <w:t>capacitor.config.ts, package.json, GitHub Actions workflow.</w:t>
            </w:r>
          </w:p>
        </w:tc>
        <w:tc>
          <w:tcPr>
            <w:tcW w:type="dxa" w:w="3331"/>
          </w:tcPr>
          <w:p>
            <w:r>
              <w:t>Путь к debug APK создан; в текущей среде APK не собран.</w:t>
            </w:r>
          </w:p>
        </w:tc>
      </w:tr>
    </w:tbl>
    <w:p>
      <w:pPr>
        <w:pStyle w:val="Heading1"/>
      </w:pPr>
      <w:r>
        <w:t>10. Бизнес-план и способы монетизации</w:t>
      </w:r>
    </w:p>
    <w:p>
      <w:pPr>
        <w:pStyle w:val="Heading2"/>
      </w:pPr>
      <w:r>
        <w:t>10.1. Суть ценности</w:t>
      </w:r>
    </w:p>
    <w:p>
      <w:r>
        <w:t>Платформа уменьшает трение при повторном использовании вещей и помогает находить нужные предметы без обязательной покупки. Социальная и коммерческая ценность зависит от локальной плотности качественных объявлений, скорости ответа и доверия. Главное раннее преимущество — не сложный алгоритм, а достаточное количество актуальных объявлений в одном месте.</w:t>
      </w:r>
    </w:p>
    <w:p>
      <w:pPr>
        <w:pStyle w:val="Heading2"/>
      </w:pPr>
      <w:r>
        <w:t>10.2. Для кого запускать сначала</w:t>
      </w:r>
    </w:p>
    <w:p>
      <w:pPr>
        <w:pStyle w:val="ListBullet"/>
      </w:pPr>
      <w:r>
        <w:t>Жители одного выбранного города/района, которым нужны детские вещи, одежда, книги, бытовые предметы или инструменты.</w:t>
      </w:r>
    </w:p>
    <w:p>
      <w:pPr>
        <w:pStyle w:val="ListBullet"/>
      </w:pPr>
      <w:r>
        <w:t>Люди, которые готовы отдать вещи бесплатно, но хотят простой способ найти получателя.</w:t>
      </w:r>
    </w:p>
    <w:p>
      <w:pPr>
        <w:pStyle w:val="ListBullet"/>
      </w:pPr>
      <w:r>
        <w:t>Локальные community-группы, школы/университеты, благотворительные инициативы, сервисы ремонта и повторного использования.</w:t>
      </w:r>
    </w:p>
    <w:p>
      <w:pPr>
        <w:pStyle w:val="ListBullet"/>
      </w:pPr>
      <w:r>
        <w:t>На первом этапе не распыляться на все страны и десятки языков; доказать сценарий в одном локальном рынке.</w:t>
      </w:r>
    </w:p>
    <w:p>
      <w:pPr>
        <w:pStyle w:val="Heading2"/>
      </w:pPr>
      <w:r>
        <w:t>10.3. Монетизация — после подтверждения спроса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E2F0E9"/>
          </w:tcPr>
          <w:p>
            <w:r>
              <w:t>Модель</w:t>
            </w:r>
          </w:p>
        </w:tc>
        <w:tc>
          <w:tcPr>
            <w:tcW w:type="dxa" w:w="3331"/>
            <w:shd w:fill="E2F0E9"/>
          </w:tcPr>
          <w:p>
            <w:r>
              <w:t>Когда тестировать</w:t>
            </w:r>
          </w:p>
        </w:tc>
        <w:tc>
          <w:tcPr>
            <w:tcW w:type="dxa" w:w="3331"/>
            <w:shd w:fill="E2F0E9"/>
          </w:tcPr>
          <w:p>
            <w:r>
              <w:t>Риск/условие</w:t>
            </w:r>
          </w:p>
        </w:tc>
      </w:tr>
      <w:tr>
        <w:tc>
          <w:tcPr>
            <w:tcW w:type="dxa" w:w="3331"/>
          </w:tcPr>
          <w:p>
            <w:r>
              <w:t>Добровольное продвижение объявления</w:t>
            </w:r>
          </w:p>
        </w:tc>
        <w:tc>
          <w:tcPr>
            <w:tcW w:type="dxa" w:w="3331"/>
          </w:tcPr>
          <w:p>
            <w:r>
              <w:t>Когда уже есть постоянный органический трафик и ясная ценность продвижения.</w:t>
            </w:r>
          </w:p>
        </w:tc>
        <w:tc>
          <w:tcPr>
            <w:tcW w:type="dxa" w:w="3331"/>
          </w:tcPr>
          <w:p>
            <w:r>
              <w:t>Не ухудшать базовую бесплатную передачу и не обещать результат.</w:t>
            </w:r>
          </w:p>
        </w:tc>
      </w:tr>
      <w:tr>
        <w:tc>
          <w:tcPr>
            <w:tcW w:type="dxa" w:w="3331"/>
          </w:tcPr>
          <w:p>
            <w:r>
              <w:t>Подписка для малого бизнеса / партнёров</w:t>
            </w:r>
          </w:p>
        </w:tc>
        <w:tc>
          <w:tcPr>
            <w:tcW w:type="dxa" w:w="3331"/>
          </w:tcPr>
          <w:p>
            <w:r>
              <w:t>Если локальные магазины, мастерские или организации реально публикуют много предложений.</w:t>
            </w:r>
          </w:p>
        </w:tc>
        <w:tc>
          <w:tcPr>
            <w:tcW w:type="dxa" w:w="3331"/>
          </w:tcPr>
          <w:p>
            <w:r>
              <w:t>Нужно проверить willingness to pay интервью/экспериментом.</w:t>
            </w:r>
          </w:p>
        </w:tc>
      </w:tr>
      <w:tr>
        <w:tc>
          <w:tcPr>
            <w:tcW w:type="dxa" w:w="3331"/>
          </w:tcPr>
          <w:p>
            <w:r>
              <w:t>Спонсорские кампании / партнёрства</w:t>
            </w:r>
          </w:p>
        </w:tc>
        <w:tc>
          <w:tcPr>
            <w:tcW w:type="dxa" w:w="3331"/>
          </w:tcPr>
          <w:p>
            <w:r>
              <w:t>После появления проверенной аудитории и прозрачной политики.</w:t>
            </w:r>
          </w:p>
        </w:tc>
        <w:tc>
          <w:tcPr>
            <w:tcW w:type="dxa" w:w="3331"/>
          </w:tcPr>
          <w:p>
            <w:r>
              <w:t>Маркировать спонсорство и не продавать личные данные.</w:t>
            </w:r>
          </w:p>
        </w:tc>
      </w:tr>
      <w:tr>
        <w:tc>
          <w:tcPr>
            <w:tcW w:type="dxa" w:w="3331"/>
          </w:tcPr>
          <w:p>
            <w:r>
              <w:t>Реклама</w:t>
            </w:r>
          </w:p>
        </w:tc>
        <w:tc>
          <w:tcPr>
            <w:tcW w:type="dxa" w:w="3331"/>
          </w:tcPr>
          <w:p>
            <w:r>
              <w:t>Позже, когда есть масштаб и можно сохранить читаемость интерфейса.</w:t>
            </w:r>
          </w:p>
        </w:tc>
        <w:tc>
          <w:tcPr>
            <w:tcW w:type="dxa" w:w="3331"/>
          </w:tcPr>
          <w:p>
            <w:r>
              <w:t>Не вставлять агрессивную рекламу в бесплатные сценарии.</w:t>
            </w:r>
          </w:p>
        </w:tc>
      </w:tr>
      <w:tr>
        <w:tc>
          <w:tcPr>
            <w:tcW w:type="dxa" w:w="3331"/>
          </w:tcPr>
          <w:p>
            <w:r>
              <w:t>Эко/социальные отчёты для партнёров</w:t>
            </w:r>
          </w:p>
        </w:tc>
        <w:tc>
          <w:tcPr>
            <w:tcW w:type="dxa" w:w="3331"/>
          </w:tcPr>
          <w:p>
            <w:r>
              <w:t>Только если можно достоверно измерить передачи.</w:t>
            </w:r>
          </w:p>
        </w:tc>
        <w:tc>
          <w:tcPr>
            <w:tcW w:type="dxa" w:w="3331"/>
          </w:tcPr>
          <w:p>
            <w:r>
              <w:t>Не заявлять неподтверждённые сокращения CO₂ или экологический эффект.</w:t>
            </w:r>
          </w:p>
        </w:tc>
      </w:tr>
    </w:tbl>
    <w:p>
      <w:r>
        <w:t>Не строить доход первой версии на комиссии за бесплатную передачу: это подрывает ключевую ценность MUGT/MUGT AL. Не внедрять escrow и платежи до проверки законодательства и лицензированного партнёра.</w:t>
      </w:r>
    </w:p>
    <w:p>
      <w:pPr>
        <w:pStyle w:val="Heading2"/>
      </w:pPr>
      <w:r>
        <w:t>10.4. Как проверить, что бизнес работает</w:t>
      </w:r>
    </w:p>
    <w:p>
      <w:pPr>
        <w:pStyle w:val="ListBullet"/>
      </w:pPr>
      <w:r>
        <w:t>20–30 интервью до разработки сложных расширений.</w:t>
      </w:r>
    </w:p>
    <w:p>
      <w:pPr>
        <w:pStyle w:val="ListBullet"/>
      </w:pPr>
      <w:r>
        <w:t>Пилот с 50–100 качественными и актуальными объявлениями, собранными с согласия авторов.</w:t>
      </w:r>
    </w:p>
    <w:p>
      <w:pPr>
        <w:pStyle w:val="ListBullet"/>
      </w:pPr>
      <w:r>
        <w:t>Следить за долей объявлений, которые получают хотя бы один релевантный ответ за 7 дней.</w:t>
      </w:r>
    </w:p>
    <w:p>
      <w:pPr>
        <w:pStyle w:val="ListBullet"/>
      </w:pPr>
      <w:r>
        <w:t>Измерять долю запросов, завершившихся подтверждённой передачей/обменом.</w:t>
      </w:r>
    </w:p>
    <w:p>
      <w:pPr>
        <w:pStyle w:val="ListBullet"/>
      </w:pPr>
      <w:r>
        <w:t>Измерять время до первого ответа, возврат через 7/30 дней, жалобы на 100 завершённых передач.</w:t>
      </w:r>
    </w:p>
    <w:p>
      <w:pPr>
        <w:pStyle w:val="ListBullet"/>
      </w:pPr>
      <w:r>
        <w:t>Проверять не только регистрацию, но и реальный переход к договорённости и завершённой передаче.</w:t>
      </w:r>
    </w:p>
    <w:p>
      <w:pPr>
        <w:pStyle w:val="Heading1"/>
      </w:pPr>
      <w:r>
        <w:t>11. Маркетинг и запуск пилота</w:t>
      </w:r>
    </w:p>
    <w:p>
      <w:pPr>
        <w:pStyle w:val="ListNumber"/>
      </w:pPr>
      <w:r>
        <w:t>Шаг 1: выбрать один город или район. Уточнить локальные категории, правила передачи и язык поддержки.</w:t>
      </w:r>
    </w:p>
    <w:p>
      <w:pPr>
        <w:pStyle w:val="ListNumber"/>
      </w:pPr>
      <w:r>
        <w:t>Шаг 2: набрать начальные предложения от пользователей, школ, локальных групп и благотворительных организаций — с разрешения владельцев.</w:t>
      </w:r>
    </w:p>
    <w:p>
      <w:pPr>
        <w:pStyle w:val="ListNumber"/>
      </w:pPr>
      <w:r>
        <w:t>Шаг 3: опубликовать короткие RU/TK инструкции: как сфотографировать вещь, как безопасно ответить, как пожаловаться.</w:t>
      </w:r>
    </w:p>
    <w:p>
      <w:pPr>
        <w:pStyle w:val="ListNumber"/>
      </w:pPr>
      <w:r>
        <w:t>Шаг 4: пригласить первую небольшую группу и ежедневно разбирать неудачные сценарии, пустые категории и долгие ответы.</w:t>
      </w:r>
    </w:p>
    <w:p>
      <w:pPr>
        <w:pStyle w:val="ListNumber"/>
      </w:pPr>
      <w:r>
        <w:t>Шаг 5: только когда объявлений и откликов достаточно, масштабировать рекламу на новые районы.</w:t>
      </w:r>
    </w:p>
    <w:p>
      <w:pPr>
        <w:pStyle w:val="ListNumber"/>
      </w:pPr>
      <w:r>
        <w:t>Шаг 6: публиковать метрики пилота с ясной методикой, не выдавать количество регистраций за реальную полезность.</w:t>
      </w:r>
    </w:p>
    <w:p>
      <w:pPr>
        <w:pStyle w:val="Heading1"/>
      </w:pPr>
      <w:r>
        <w:t>12. Бюджетная модель без фиктивных обещаний</w:t>
      </w:r>
    </w:p>
    <w:p>
      <w:r>
        <w:t>По представленным материалам нельзя надёжно назвать точные затраты: неизвестны страна и регион размещения, объём фото, трафик, способ email/SMS, модерация, зарплатная модель и требования к персональным данным. Поэтому ниже — структура бюджета, которую следует заполнить коммерческими предложениями, а не выдуманными суммами.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E2F0E9"/>
          </w:tcPr>
          <w:p>
            <w:r>
              <w:t>Статья</w:t>
            </w:r>
          </w:p>
        </w:tc>
        <w:tc>
          <w:tcPr>
            <w:tcW w:type="dxa" w:w="3331"/>
            <w:shd w:fill="E2F0E9"/>
          </w:tcPr>
          <w:p>
            <w:r>
              <w:t>MVP/pilot</w:t>
            </w:r>
          </w:p>
        </w:tc>
        <w:tc>
          <w:tcPr>
            <w:tcW w:type="dxa" w:w="3331"/>
            <w:shd w:fill="E2F0E9"/>
          </w:tcPr>
          <w:p>
            <w:r>
              <w:t>После роста</w:t>
            </w:r>
          </w:p>
        </w:tc>
      </w:tr>
      <w:tr>
        <w:tc>
          <w:tcPr>
            <w:tcW w:type="dxa" w:w="3331"/>
          </w:tcPr>
          <w:p>
            <w:r>
              <w:t>Домен и HTTPS</w:t>
            </w:r>
          </w:p>
        </w:tc>
        <w:tc>
          <w:tcPr>
            <w:tcW w:type="dxa" w:w="3331"/>
          </w:tcPr>
          <w:p>
            <w:r>
              <w:t>Домен + TLS сертификат/managed HTTPS.</w:t>
            </w:r>
          </w:p>
        </w:tc>
        <w:tc>
          <w:tcPr>
            <w:tcW w:type="dxa" w:w="3331"/>
          </w:tcPr>
          <w:p>
            <w:r>
              <w:t>Несколько доменов/окружений, управление DNS.</w:t>
            </w:r>
          </w:p>
        </w:tc>
      </w:tr>
      <w:tr>
        <w:tc>
          <w:tcPr>
            <w:tcW w:type="dxa" w:w="3331"/>
          </w:tcPr>
          <w:p>
            <w:r>
              <w:t>Backend hosting</w:t>
            </w:r>
          </w:p>
        </w:tc>
        <w:tc>
          <w:tcPr>
            <w:tcW w:type="dxa" w:w="3331"/>
          </w:tcPr>
          <w:p>
            <w:r>
              <w:t>Один небольшой инстанс или managed app service.</w:t>
            </w:r>
          </w:p>
        </w:tc>
        <w:tc>
          <w:tcPr>
            <w:tcW w:type="dxa" w:w="3331"/>
          </w:tcPr>
          <w:p>
            <w:r>
              <w:t>Масштабирование по результатам мониторинга.</w:t>
            </w:r>
          </w:p>
        </w:tc>
      </w:tr>
      <w:tr>
        <w:tc>
          <w:tcPr>
            <w:tcW w:type="dxa" w:w="3331"/>
          </w:tcPr>
          <w:p>
            <w:r>
              <w:t>Database</w:t>
            </w:r>
          </w:p>
        </w:tc>
        <w:tc>
          <w:tcPr>
            <w:tcW w:type="dxa" w:w="3331"/>
          </w:tcPr>
          <w:p>
            <w:r>
              <w:t>Managed PostgreSQL или надёжный dev setup до пилота.</w:t>
            </w:r>
          </w:p>
        </w:tc>
        <w:tc>
          <w:tcPr>
            <w:tcW w:type="dxa" w:w="3331"/>
          </w:tcPr>
          <w:p>
            <w:r>
              <w:t>Бэкапы, retention, отдельное staging/prod.</w:t>
            </w:r>
          </w:p>
        </w:tc>
      </w:tr>
      <w:tr>
        <w:tc>
          <w:tcPr>
            <w:tcW w:type="dxa" w:w="3331"/>
          </w:tcPr>
          <w:p>
            <w:r>
              <w:t>Фото storage</w:t>
            </w:r>
          </w:p>
        </w:tc>
        <w:tc>
          <w:tcPr>
            <w:tcW w:type="dxa" w:w="3331"/>
          </w:tcPr>
          <w:p>
            <w:r>
              <w:t>Лимитированное объектное хранилище.</w:t>
            </w:r>
          </w:p>
        </w:tc>
        <w:tc>
          <w:tcPr>
            <w:tcW w:type="dxa" w:w="3331"/>
          </w:tcPr>
          <w:p>
            <w:r>
              <w:t>CDN, оптимизация изображений, lifecycle policy.</w:t>
            </w:r>
          </w:p>
        </w:tc>
      </w:tr>
      <w:tr>
        <w:tc>
          <w:tcPr>
            <w:tcW w:type="dxa" w:w="3331"/>
          </w:tcPr>
          <w:p>
            <w:r>
              <w:t>Email/SMS</w:t>
            </w:r>
          </w:p>
        </w:tc>
        <w:tc>
          <w:tcPr>
            <w:tcW w:type="dxa" w:w="3331"/>
          </w:tcPr>
          <w:p>
            <w:r>
              <w:t>Подтверждение email и восстановление; проверить тарифы.</w:t>
            </w:r>
          </w:p>
        </w:tc>
        <w:tc>
          <w:tcPr>
            <w:tcW w:type="dxa" w:w="3331"/>
          </w:tcPr>
          <w:p>
            <w:r>
              <w:t>Ограничение расходов, антиспам и доставка.</w:t>
            </w:r>
          </w:p>
        </w:tc>
      </w:tr>
      <w:tr>
        <w:tc>
          <w:tcPr>
            <w:tcW w:type="dxa" w:w="3331"/>
          </w:tcPr>
          <w:p>
            <w:r>
              <w:t>Разработка и QA</w:t>
            </w:r>
          </w:p>
        </w:tc>
        <w:tc>
          <w:tcPr>
            <w:tcW w:type="dxa" w:w="3331"/>
          </w:tcPr>
          <w:p>
            <w:r>
              <w:t>Совмещённые роли, тестирование ключевых сценариев.</w:t>
            </w:r>
          </w:p>
        </w:tc>
        <w:tc>
          <w:tcPr>
            <w:tcW w:type="dxa" w:w="3331"/>
          </w:tcPr>
          <w:p>
            <w:r>
              <w:t>Постоянное сопровождение и security review.</w:t>
            </w:r>
          </w:p>
        </w:tc>
      </w:tr>
      <w:tr>
        <w:tc>
          <w:tcPr>
            <w:tcW w:type="dxa" w:w="3331"/>
          </w:tcPr>
          <w:p>
            <w:r>
              <w:t>Модерация/поддержка</w:t>
            </w:r>
          </w:p>
        </w:tc>
        <w:tc>
          <w:tcPr>
            <w:tcW w:type="dxa" w:w="3331"/>
          </w:tcPr>
          <w:p>
            <w:r>
              <w:t>Назначенный ответственный и время реакции на жалобы.</w:t>
            </w:r>
          </w:p>
        </w:tc>
        <w:tc>
          <w:tcPr>
            <w:tcW w:type="dxa" w:w="3331"/>
          </w:tcPr>
          <w:p>
            <w:r>
              <w:t>График, очередь жалоб, SLA.</w:t>
            </w:r>
          </w:p>
        </w:tc>
      </w:tr>
      <w:tr>
        <w:tc>
          <w:tcPr>
            <w:tcW w:type="dxa" w:w="3331"/>
          </w:tcPr>
          <w:p>
            <w:r>
              <w:t>Юридические документы</w:t>
            </w:r>
          </w:p>
        </w:tc>
        <w:tc>
          <w:tcPr>
            <w:tcW w:type="dxa" w:w="3331"/>
          </w:tcPr>
          <w:p>
            <w:r>
              <w:t>Правила, privacy policy, prohibited categories.</w:t>
            </w:r>
          </w:p>
        </w:tc>
        <w:tc>
          <w:tcPr>
            <w:tcW w:type="dxa" w:w="3331"/>
          </w:tcPr>
          <w:p>
            <w:r>
              <w:t>Проверки по странам и изменениям законодательства.</w:t>
            </w:r>
          </w:p>
        </w:tc>
      </w:tr>
    </w:tbl>
    <w:p>
      <w:r>
        <w:t>Практический подход: сначала определить потолок бюджета на 1–2 месяца пилота, затем выбрать сервисы и фиксировать стоимость в таблице еженедельно. Не продавать инвесторам обещания роста/дохода без измерений.</w:t>
      </w:r>
    </w:p>
    <w:p>
      <w:pPr>
        <w:pStyle w:val="Heading1"/>
      </w:pPr>
      <w:r>
        <w:t>13. Дорожная карта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E2F0E9"/>
          </w:tcPr>
          <w:p>
            <w:r>
              <w:t>Этап</w:t>
            </w:r>
          </w:p>
        </w:tc>
        <w:tc>
          <w:tcPr>
            <w:tcW w:type="dxa" w:w="3331"/>
            <w:shd w:fill="E2F0E9"/>
          </w:tcPr>
          <w:p>
            <w:r>
              <w:t>Выход</w:t>
            </w:r>
          </w:p>
        </w:tc>
        <w:tc>
          <w:tcPr>
            <w:tcW w:type="dxa" w:w="3331"/>
            <w:shd w:fill="E2F0E9"/>
          </w:tcPr>
          <w:p>
            <w:r>
              <w:t>Критерий перехода дальше</w:t>
            </w:r>
          </w:p>
        </w:tc>
      </w:tr>
      <w:tr>
        <w:tc>
          <w:tcPr>
            <w:tcW w:type="dxa" w:w="3331"/>
          </w:tcPr>
          <w:p>
            <w:r>
              <w:t>0. Проверка спроса</w:t>
            </w:r>
          </w:p>
        </w:tc>
        <w:tc>
          <w:tcPr>
            <w:tcW w:type="dxa" w:w="3331"/>
          </w:tcPr>
          <w:p>
            <w:r>
              <w:t>Интервью, список категорий, правила и город пилота.</w:t>
            </w:r>
          </w:p>
        </w:tc>
        <w:tc>
          <w:tcPr>
            <w:tcW w:type="dxa" w:w="3331"/>
          </w:tcPr>
          <w:p>
            <w:r>
              <w:t>Есть повторяющиеся нужды, владельцы готовы размещать объявления.</w:t>
            </w:r>
          </w:p>
        </w:tc>
      </w:tr>
      <w:tr>
        <w:tc>
          <w:tcPr>
            <w:tcW w:type="dxa" w:w="3331"/>
          </w:tcPr>
          <w:p>
            <w:r>
              <w:t>1. Demo / UX</w:t>
            </w:r>
          </w:p>
        </w:tc>
        <w:tc>
          <w:tcPr>
            <w:tcW w:type="dxa" w:w="3331"/>
          </w:tcPr>
          <w:p>
            <w:r>
              <w:t>Проверка интерфейса на Android и в браузере.</w:t>
            </w:r>
          </w:p>
        </w:tc>
        <w:tc>
          <w:tcPr>
            <w:tcW w:type="dxa" w:w="3331"/>
          </w:tcPr>
          <w:p>
            <w:r>
              <w:t>Пользователь понимает 3 режима без объяснения.</w:t>
            </w:r>
          </w:p>
        </w:tc>
      </w:tr>
      <w:tr>
        <w:tc>
          <w:tcPr>
            <w:tcW w:type="dxa" w:w="3331"/>
          </w:tcPr>
          <w:p>
            <w:r>
              <w:t>2. Functional API</w:t>
            </w:r>
          </w:p>
        </w:tc>
        <w:tc>
          <w:tcPr>
            <w:tcW w:type="dxa" w:w="3331"/>
          </w:tcPr>
          <w:p>
            <w:r>
              <w:t>Auth, DB, listings, offers/requests, reports.</w:t>
            </w:r>
          </w:p>
        </w:tc>
        <w:tc>
          <w:tcPr>
            <w:tcW w:type="dxa" w:w="3331"/>
          </w:tcPr>
          <w:p>
            <w:r>
              <w:t>Автоматические тесты основных прав и статусов проходят.</w:t>
            </w:r>
          </w:p>
        </w:tc>
      </w:tr>
      <w:tr>
        <w:tc>
          <w:tcPr>
            <w:tcW w:type="dxa" w:w="3331"/>
          </w:tcPr>
          <w:p>
            <w:r>
              <w:t>3. Safety readiness</w:t>
            </w:r>
          </w:p>
        </w:tc>
        <w:tc>
          <w:tcPr>
            <w:tcW w:type="dxa" w:w="3331"/>
          </w:tcPr>
          <w:p>
            <w:r>
              <w:t>HTTPS, rate limit, email verification, moderation, backups.</w:t>
            </w:r>
          </w:p>
        </w:tc>
        <w:tc>
          <w:tcPr>
            <w:tcW w:type="dxa" w:w="3331"/>
          </w:tcPr>
          <w:p>
            <w:r>
              <w:t>Восстановление backup протестировано; жалобы обрабатываются.</w:t>
            </w:r>
          </w:p>
        </w:tc>
      </w:tr>
      <w:tr>
        <w:tc>
          <w:tcPr>
            <w:tcW w:type="dxa" w:w="3331"/>
          </w:tcPr>
          <w:p>
            <w:r>
              <w:t>4. Pilot web/PWA</w:t>
            </w:r>
          </w:p>
        </w:tc>
        <w:tc>
          <w:tcPr>
            <w:tcW w:type="dxa" w:w="3331"/>
          </w:tcPr>
          <w:p>
            <w:r>
              <w:t>Ограниченный запуск одного города.</w:t>
            </w:r>
          </w:p>
        </w:tc>
        <w:tc>
          <w:tcPr>
            <w:tcW w:type="dxa" w:w="3331"/>
          </w:tcPr>
          <w:p>
            <w:r>
              <w:t>Умеренная частота ошибок и реальные завершённые передачи.</w:t>
            </w:r>
          </w:p>
        </w:tc>
      </w:tr>
      <w:tr>
        <w:tc>
          <w:tcPr>
            <w:tcW w:type="dxa" w:w="3331"/>
          </w:tcPr>
          <w:p>
            <w:r>
              <w:t>5. APK test build</w:t>
            </w:r>
          </w:p>
        </w:tc>
        <w:tc>
          <w:tcPr>
            <w:tcW w:type="dxa" w:w="3331"/>
          </w:tcPr>
          <w:p>
            <w:r>
              <w:t>Capacitor Android debug APK.</w:t>
            </w:r>
          </w:p>
        </w:tc>
        <w:tc>
          <w:tcPr>
            <w:tcW w:type="dxa" w:w="3331"/>
          </w:tcPr>
          <w:p>
            <w:r>
              <w:t>APK установлен на реальный Android; API и обработка ошибок проверены.</w:t>
            </w:r>
          </w:p>
        </w:tc>
      </w:tr>
      <w:tr>
        <w:tc>
          <w:tcPr>
            <w:tcW w:type="dxa" w:w="3331"/>
          </w:tcPr>
          <w:p>
            <w:r>
              <w:t>6. Release</w:t>
            </w:r>
          </w:p>
        </w:tc>
        <w:tc>
          <w:tcPr>
            <w:tcW w:type="dxa" w:w="3331"/>
          </w:tcPr>
          <w:p>
            <w:r>
              <w:t>Подписанный release APK/AAB, privacy/legal review.</w:t>
            </w:r>
          </w:p>
        </w:tc>
        <w:tc>
          <w:tcPr>
            <w:tcW w:type="dxa" w:w="3331"/>
          </w:tcPr>
          <w:p>
            <w:r>
              <w:t>Подписывающий ключ сохранён безопасно; проверены разрешения и релизный smoke test.</w:t>
            </w:r>
          </w:p>
        </w:tc>
      </w:tr>
      <w:tr>
        <w:tc>
          <w:tcPr>
            <w:tcW w:type="dxa" w:w="3331"/>
          </w:tcPr>
          <w:p>
            <w:r>
              <w:t>7. Growth</w:t>
            </w:r>
          </w:p>
        </w:tc>
        <w:tc>
          <w:tcPr>
            <w:tcW w:type="dxa" w:w="3331"/>
          </w:tcPr>
          <w:p>
            <w:r>
              <w:t>Telegram, отзывы, многосторонний обмен, поиск по смыслу.</w:t>
            </w:r>
          </w:p>
        </w:tc>
        <w:tc>
          <w:tcPr>
            <w:tcW w:type="dxa" w:w="3331"/>
          </w:tcPr>
          <w:p>
            <w:r>
              <w:t>Каждая функция улучшает метрики и не снижает доверие.</w:t>
            </w:r>
          </w:p>
        </w:tc>
      </w:tr>
    </w:tbl>
    <w:p>
      <w:pPr>
        <w:pStyle w:val="Heading1"/>
      </w:pPr>
      <w:r>
        <w:t>14. Запуск web/API</w:t>
      </w:r>
    </w:p>
    <w:p>
      <w:pPr>
        <w:pStyle w:val="Heading2"/>
      </w:pPr>
      <w:r>
        <w:t>14.1. Демо-интерфейс на Android</w:t>
      </w:r>
    </w:p>
    <w:p>
      <w:pPr>
        <w:pStyle w:val="ListNumber"/>
      </w:pPr>
      <w:r>
        <w:t>Скачать ZIP и распаковать через файловый менеджер.</w:t>
      </w:r>
    </w:p>
    <w:p>
      <w:pPr>
        <w:pStyle w:val="ListNumber"/>
      </w:pPr>
      <w:r>
        <w:t>Открыть файл web/index.html в Chrome или другом современном браузере.</w:t>
      </w:r>
    </w:p>
    <w:p>
      <w:pPr>
        <w:pStyle w:val="ListNumber"/>
      </w:pPr>
      <w:r>
        <w:t>Проверить переключение RU/TK, поиск, фильтр и создание тестового объявления.</w:t>
      </w:r>
    </w:p>
    <w:p>
      <w:pPr>
        <w:pStyle w:val="ListNumber"/>
      </w:pPr>
      <w:r>
        <w:t>Помнить, что localStorage относится только к этому браузеру/устройству; другой пользователь объявлений не увидит.</w:t>
      </w:r>
    </w:p>
    <w:p>
      <w:pPr>
        <w:pStyle w:val="Heading2"/>
      </w:pPr>
      <w:r>
        <w:t>14.2. Запуск API локально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python -m venv .venv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# Linux/macOS: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source .venv/bin/activate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# Windows: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# .venv\Scripts\activate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pip install -r requirements.txt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uvicorn app.main:app --reload</w:t>
      </w:r>
    </w:p>
    <w:p>
      <w:r>
        <w:t>Проверить GET http://127.0.0.1:8000/api/health и открыть http://127.0.0.1:8000/docs. SQLite используется по умолчанию только для локального запуска. Для production задать DATABASE_URL к PostgreSQL, сильный SECRET_KEY, ENVIRONMENT=production, AUTO_CREATE_TABLES=false после применения схемы/миграций и точный список CORS_ORIGINS.</w:t>
      </w:r>
    </w:p>
    <w:p>
      <w:pPr>
        <w:pStyle w:val="Heading2"/>
      </w:pPr>
      <w:r>
        <w:t>14.3. Пример регистрации и создания объявления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POST /api/register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"display_name": "Test User",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"email": "test@example.com",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"password": "a-long-example-passphrase",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"language": "ru"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POST /api/login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"email": "test@example.com",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"password": "a-long-example-passphrase"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POST /api/listings  (Authorization: Bearer &lt;access_token&gt;)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"title": "Велосипед",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"description": "Велосипед в хорошем состоянии, детали при встрече.",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"listing_type": "exchange",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"category": "Спорт",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"city": "Дашогуз",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"desired_exchange": "Инструменты",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"language": "ru"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}</w:t>
      </w:r>
    </w:p>
    <w:p>
      <w:pPr>
        <w:pStyle w:val="Heading1"/>
      </w:pPr>
      <w:r>
        <w:t>15. Создание Android APK</w:t>
      </w:r>
    </w:p>
    <w:p>
      <w:r>
        <w:t>Выбран Capacitor как web-first оболочка: она позволяет упаковать сайт в Android-приложение и при необходимости подключать нативные возможности. Официальная документация Capacitor указывает, что для разработки Android нужны Android Studio и Android SDK; сама команда сборки создаёт APK/AAB на основе native project. Сборка в текущей среде не выполнена, потому что Android SDK и Gradle toolchain отсутствуют.</w:t>
      </w:r>
    </w:p>
    <w:p>
      <w:pPr>
        <w:pStyle w:val="Heading2"/>
      </w:pPr>
      <w:r>
        <w:t>15.1. APK workflow включён в архив</w:t>
      </w:r>
    </w:p>
    <w:p>
      <w:pPr>
        <w:pStyle w:val="ListNumber"/>
      </w:pPr>
      <w:r>
        <w:t>Создать репозиторий GitHub и загрузить содержимое ZIP-проекта.</w:t>
      </w:r>
    </w:p>
    <w:p>
      <w:pPr>
        <w:pStyle w:val="ListNumber"/>
      </w:pPr>
      <w:r>
        <w:t>Открыть Actions и запустить workflow “Build Android debug APK”.</w:t>
      </w:r>
    </w:p>
    <w:p>
      <w:pPr>
        <w:pStyle w:val="ListNumber"/>
      </w:pPr>
      <w:r>
        <w:t>Workflow устанавливает Node.js и Java, устанавливает npm dependencies, генерирует Android wrapper Capacitor, копирует web assets и запускает Gradle assembleDebug.</w:t>
      </w:r>
    </w:p>
    <w:p>
      <w:pPr>
        <w:pStyle w:val="ListNumber"/>
      </w:pPr>
      <w:r>
        <w:t>После успешной сборки скачать artifact calysnet-debug-apk.</w:t>
      </w:r>
    </w:p>
    <w:p>
      <w:pPr>
        <w:pStyle w:val="ListNumber"/>
      </w:pPr>
      <w:r>
        <w:t>Проверить SHA-256 и установить APK на реальное Android-устройство для проверки экранов, сети, языка и поведения ошибок.</w:t>
      </w:r>
    </w:p>
    <w:p>
      <w:pPr>
        <w:pStyle w:val="Heading2"/>
      </w:pPr>
      <w:r>
        <w:t>15.2. Почему это ещё не готовый APK</w:t>
      </w:r>
    </w:p>
    <w:p>
      <w:pPr>
        <w:pStyle w:val="ListBullet"/>
      </w:pPr>
      <w:r>
        <w:t>В активной среде не найдены Android SDK, sdkmanager, adb или Gradle executable.</w:t>
      </w:r>
    </w:p>
    <w:p>
      <w:pPr>
        <w:pStyle w:val="ListBullet"/>
      </w:pPr>
      <w:r>
        <w:t>Подготовлен источник и CI-рецепт, но CI workflow не запускался, результат APK не получен.</w:t>
      </w:r>
    </w:p>
    <w:p>
      <w:pPr>
        <w:pStyle w:val="ListBullet"/>
      </w:pPr>
      <w:r>
        <w:t>Debug APK — тестовая сборка, а не release: для распространения нужно отдельно подписать выпуск и беречь keystore.</w:t>
      </w:r>
    </w:p>
    <w:p>
      <w:pPr>
        <w:pStyle w:val="ListBullet"/>
      </w:pPr>
      <w:r>
        <w:t>Нельзя заявлять приложение готовым к публикации до устройства-тестов, API-интеграции и privacy/security проверки.</w:t>
      </w:r>
    </w:p>
    <w:p>
      <w:pPr>
        <w:pStyle w:val="Heading1"/>
      </w:pPr>
      <w:r>
        <w:t>16. Критерии приёмки и тестирование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E2F0E9"/>
          </w:tcPr>
          <w:p>
            <w:r>
              <w:t>Тест</w:t>
            </w:r>
          </w:p>
        </w:tc>
        <w:tc>
          <w:tcPr>
            <w:tcW w:type="dxa" w:w="3331"/>
            <w:shd w:fill="E2F0E9"/>
          </w:tcPr>
          <w:p>
            <w:r>
              <w:t>Ожидаемый результат</w:t>
            </w:r>
          </w:p>
        </w:tc>
        <w:tc>
          <w:tcPr>
            <w:tcW w:type="dxa" w:w="3331"/>
            <w:shd w:fill="E2F0E9"/>
          </w:tcPr>
          <w:p>
            <w:r>
              <w:t>Статус в этом пакете</w:t>
            </w:r>
          </w:p>
        </w:tc>
      </w:tr>
      <w:tr>
        <w:tc>
          <w:tcPr>
            <w:tcW w:type="dxa" w:w="3331"/>
          </w:tcPr>
          <w:p>
            <w:r>
              <w:t>GET /api/health</w:t>
            </w:r>
          </w:p>
        </w:tc>
        <w:tc>
          <w:tcPr>
            <w:tcW w:type="dxa" w:w="3331"/>
          </w:tcPr>
          <w:p>
            <w:r>
              <w:t>JSON status=ok, service/version.</w:t>
            </w:r>
          </w:p>
        </w:tc>
        <w:tc>
          <w:tcPr>
            <w:tcW w:type="dxa" w:w="3331"/>
          </w:tcPr>
          <w:p>
            <w:r>
              <w:t>Тест включён; запуск в среде пользователя не подтверждён.</w:t>
            </w:r>
          </w:p>
        </w:tc>
      </w:tr>
      <w:tr>
        <w:tc>
          <w:tcPr>
            <w:tcW w:type="dxa" w:w="3331"/>
          </w:tcPr>
          <w:p>
            <w:r>
              <w:t>Регистрация с дубликатом email</w:t>
            </w:r>
          </w:p>
        </w:tc>
        <w:tc>
          <w:tcPr>
            <w:tcW w:type="dxa" w:w="3331"/>
          </w:tcPr>
          <w:p>
            <w:r>
              <w:t>409; не создаётся второй пользователь.</w:t>
            </w:r>
          </w:p>
        </w:tc>
        <w:tc>
          <w:tcPr>
            <w:tcW w:type="dxa" w:w="3331"/>
          </w:tcPr>
          <w:p>
            <w:r>
              <w:t>Реализовано в starter; требуется тест.</w:t>
            </w:r>
          </w:p>
        </w:tc>
      </w:tr>
      <w:tr>
        <w:tc>
          <w:tcPr>
            <w:tcW w:type="dxa" w:w="3331"/>
          </w:tcPr>
          <w:p>
            <w:r>
              <w:t>Пароль менее 12 символов</w:t>
            </w:r>
          </w:p>
        </w:tc>
        <w:tc>
          <w:tcPr>
            <w:tcW w:type="dxa" w:w="3331"/>
          </w:tcPr>
          <w:p>
            <w:r>
              <w:t>Валидация отклоняет регистрацию.</w:t>
            </w:r>
          </w:p>
        </w:tc>
        <w:tc>
          <w:tcPr>
            <w:tcW w:type="dxa" w:w="3331"/>
          </w:tcPr>
          <w:p>
            <w:r>
              <w:t>Реализовано; требуется тест.</w:t>
            </w:r>
          </w:p>
        </w:tc>
      </w:tr>
      <w:tr>
        <w:tc>
          <w:tcPr>
            <w:tcW w:type="dxa" w:w="3331"/>
          </w:tcPr>
          <w:p>
            <w:r>
              <w:t>Создать exchange без desired_exchange</w:t>
            </w:r>
          </w:p>
        </w:tc>
        <w:tc>
          <w:tcPr>
            <w:tcW w:type="dxa" w:w="3331"/>
          </w:tcPr>
          <w:p>
            <w:r>
              <w:t>422 validation error.</w:t>
            </w:r>
          </w:p>
        </w:tc>
        <w:tc>
          <w:tcPr>
            <w:tcW w:type="dxa" w:w="3331"/>
          </w:tcPr>
          <w:p>
            <w:r>
              <w:t>Реализовано; требуется test coverage.</w:t>
            </w:r>
          </w:p>
        </w:tc>
      </w:tr>
      <w:tr>
        <w:tc>
          <w:tcPr>
            <w:tcW w:type="dxa" w:w="3331"/>
          </w:tcPr>
          <w:p>
            <w:r>
              <w:t>Создать free с desired_exchange</w:t>
            </w:r>
          </w:p>
        </w:tc>
        <w:tc>
          <w:tcPr>
            <w:tcW w:type="dxa" w:w="3331"/>
          </w:tcPr>
          <w:p>
            <w:r>
              <w:t>Желаемый обмен очищается; схема не требует встречного.</w:t>
            </w:r>
          </w:p>
        </w:tc>
        <w:tc>
          <w:tcPr>
            <w:tcW w:type="dxa" w:w="3331"/>
          </w:tcPr>
          <w:p>
            <w:r>
              <w:t>Реализовано; проверить в интеграционном тесте.</w:t>
            </w:r>
          </w:p>
        </w:tc>
      </w:tr>
      <w:tr>
        <w:tc>
          <w:tcPr>
            <w:tcW w:type="dxa" w:w="3331"/>
          </w:tcPr>
          <w:p>
            <w:r>
              <w:t>MUGT AL без своей вещи</w:t>
            </w:r>
          </w:p>
        </w:tc>
        <w:tc>
          <w:tcPr>
            <w:tcW w:type="dxa" w:w="3331"/>
          </w:tcPr>
          <w:p>
            <w:r>
              <w:t>Free request не требует собственного listing/offer.</w:t>
            </w:r>
          </w:p>
        </w:tc>
        <w:tc>
          <w:tcPr>
            <w:tcW w:type="dxa" w:w="3331"/>
          </w:tcPr>
          <w:p>
            <w:r>
              <w:t>Реализовано в API; frontend пока демонстрационный.</w:t>
            </w:r>
          </w:p>
        </w:tc>
      </w:tr>
      <w:tr>
        <w:tc>
          <w:tcPr>
            <w:tcW w:type="dxa" w:w="3331"/>
          </w:tcPr>
          <w:p>
            <w:r>
              <w:t>Изменение чужого объявления</w:t>
            </w:r>
          </w:p>
        </w:tc>
        <w:tc>
          <w:tcPr>
            <w:tcW w:type="dxa" w:w="3331"/>
          </w:tcPr>
          <w:p>
            <w:r>
              <w:t>403.</w:t>
            </w:r>
          </w:p>
        </w:tc>
        <w:tc>
          <w:tcPr>
            <w:tcW w:type="dxa" w:w="3331"/>
          </w:tcPr>
          <w:p>
            <w:r>
              <w:t>Реализована базовая проверка владельца; тест обязателен.</w:t>
            </w:r>
          </w:p>
        </w:tc>
      </w:tr>
      <w:tr>
        <w:tc>
          <w:tcPr>
            <w:tcW w:type="dxa" w:w="3331"/>
          </w:tcPr>
          <w:p>
            <w:r>
              <w:t>Предложение для free listing через /api/offers</w:t>
            </w:r>
          </w:p>
        </w:tc>
        <w:tc>
          <w:tcPr>
            <w:tcW w:type="dxa" w:w="3331"/>
          </w:tcPr>
          <w:p>
            <w:r>
              <w:t>422.</w:t>
            </w:r>
          </w:p>
        </w:tc>
        <w:tc>
          <w:tcPr>
            <w:tcW w:type="dxa" w:w="3331"/>
          </w:tcPr>
          <w:p>
            <w:r>
              <w:t>Реализовано; тест обязателен.</w:t>
            </w:r>
          </w:p>
        </w:tc>
      </w:tr>
      <w:tr>
        <w:tc>
          <w:tcPr>
            <w:tcW w:type="dxa" w:w="3331"/>
          </w:tcPr>
          <w:p>
            <w:r>
              <w:t>Жалобы обычного пользователя: admin GET</w:t>
            </w:r>
          </w:p>
        </w:tc>
        <w:tc>
          <w:tcPr>
            <w:tcW w:type="dxa" w:w="3331"/>
          </w:tcPr>
          <w:p>
            <w:r>
              <w:t>403.</w:t>
            </w:r>
          </w:p>
        </w:tc>
        <w:tc>
          <w:tcPr>
            <w:tcW w:type="dxa" w:w="3331"/>
          </w:tcPr>
          <w:p>
            <w:r>
              <w:t>Реализовано; роль admin нужно назначать безопасно.</w:t>
            </w:r>
          </w:p>
        </w:tc>
      </w:tr>
      <w:tr>
        <w:tc>
          <w:tcPr>
            <w:tcW w:type="dxa" w:w="3331"/>
          </w:tcPr>
          <w:p>
            <w:r>
              <w:t>Поиск на Android в медленной сети</w:t>
            </w:r>
          </w:p>
        </w:tc>
        <w:tc>
          <w:tcPr>
            <w:tcW w:type="dxa" w:w="3331"/>
          </w:tcPr>
          <w:p>
            <w:r>
              <w:t>Нет зависаний; ошибки ясно отображаются.</w:t>
            </w:r>
          </w:p>
        </w:tc>
        <w:tc>
          <w:tcPr>
            <w:tcW w:type="dxa" w:w="3331"/>
          </w:tcPr>
          <w:p>
            <w:r>
              <w:t>Требует теста после интеграции UI/API.</w:t>
            </w:r>
          </w:p>
        </w:tc>
      </w:tr>
      <w:tr>
        <w:tc>
          <w:tcPr>
            <w:tcW w:type="dxa" w:w="3331"/>
          </w:tcPr>
          <w:p>
            <w:r>
              <w:t>RU/TK ключевые экраны</w:t>
            </w:r>
          </w:p>
        </w:tc>
        <w:tc>
          <w:tcPr>
            <w:tcW w:type="dxa" w:w="3331"/>
          </w:tcPr>
          <w:p>
            <w:r>
              <w:t>Все кнопки и ошибки переведены корректно носителем языка.</w:t>
            </w:r>
          </w:p>
        </w:tc>
        <w:tc>
          <w:tcPr>
            <w:tcW w:type="dxa" w:w="3331"/>
          </w:tcPr>
          <w:p>
            <w:r>
              <w:t>Демо переведено частично; требуется носитель языка и полная локализация.</w:t>
            </w:r>
          </w:p>
        </w:tc>
      </w:tr>
      <w:tr>
        <w:tc>
          <w:tcPr>
            <w:tcW w:type="dxa" w:w="3331"/>
          </w:tcPr>
          <w:p>
            <w:r>
              <w:t>Backup restore</w:t>
            </w:r>
          </w:p>
        </w:tc>
        <w:tc>
          <w:tcPr>
            <w:tcW w:type="dxa" w:w="3331"/>
          </w:tcPr>
          <w:p>
            <w:r>
              <w:t>Тестовая БД восстанавливается на чистом окружении.</w:t>
            </w:r>
          </w:p>
        </w:tc>
        <w:tc>
          <w:tcPr>
            <w:tcW w:type="dxa" w:w="3331"/>
          </w:tcPr>
          <w:p>
            <w:r>
              <w:t>Не выполнено; блокирует публичный запуск.</w:t>
            </w:r>
          </w:p>
        </w:tc>
      </w:tr>
      <w:tr>
        <w:tc>
          <w:tcPr>
            <w:tcW w:type="dxa" w:w="3331"/>
          </w:tcPr>
          <w:p>
            <w:r>
              <w:t>APK install/device test</w:t>
            </w:r>
          </w:p>
        </w:tc>
        <w:tc>
          <w:tcPr>
            <w:tcW w:type="dxa" w:w="3331"/>
          </w:tcPr>
          <w:p>
            <w:r>
              <w:t>APK устанавливается и ключевые сценарии работают.</w:t>
            </w:r>
          </w:p>
        </w:tc>
        <w:tc>
          <w:tcPr>
            <w:tcW w:type="dxa" w:w="3331"/>
          </w:tcPr>
          <w:p>
            <w:r>
              <w:t>Не выполнено; workflow нужно запустить.</w:t>
            </w:r>
          </w:p>
        </w:tc>
      </w:tr>
    </w:tbl>
    <w:p>
      <w:pPr>
        <w:pStyle w:val="Heading1"/>
      </w:pPr>
      <w:r>
        <w:t>17. Риски и меры снижения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E2F0E9"/>
          </w:tcPr>
          <w:p>
            <w:r>
              <w:t>Риск</w:t>
            </w:r>
          </w:p>
        </w:tc>
        <w:tc>
          <w:tcPr>
            <w:tcW w:type="dxa" w:w="3331"/>
            <w:shd w:fill="E2F0E9"/>
          </w:tcPr>
          <w:p>
            <w:r>
              <w:t>Влияние</w:t>
            </w:r>
          </w:p>
        </w:tc>
        <w:tc>
          <w:tcPr>
            <w:tcW w:type="dxa" w:w="3331"/>
            <w:shd w:fill="E2F0E9"/>
          </w:tcPr>
          <w:p>
            <w:r>
              <w:t>Мера</w:t>
            </w:r>
          </w:p>
        </w:tc>
      </w:tr>
      <w:tr>
        <w:tc>
          <w:tcPr>
            <w:tcW w:type="dxa" w:w="3331"/>
          </w:tcPr>
          <w:p>
            <w:r>
              <w:t>Мало объявлений на одной территории</w:t>
            </w:r>
          </w:p>
        </w:tc>
        <w:tc>
          <w:tcPr>
            <w:tcW w:type="dxa" w:w="3331"/>
          </w:tcPr>
          <w:p>
            <w:r>
              <w:t>Пользователь уходит, потому что нечего искать.</w:t>
            </w:r>
          </w:p>
        </w:tc>
        <w:tc>
          <w:tcPr>
            <w:tcW w:type="dxa" w:w="3331"/>
          </w:tcPr>
          <w:p>
            <w:r>
              <w:t>Запускать узкую географию и вручную формировать качественный seed-каталог с согласия владельцев.</w:t>
            </w:r>
          </w:p>
        </w:tc>
      </w:tr>
      <w:tr>
        <w:tc>
          <w:tcPr>
            <w:tcW w:type="dxa" w:w="3331"/>
          </w:tcPr>
          <w:p>
            <w:r>
              <w:t>Мошенничество/спам</w:t>
            </w:r>
          </w:p>
        </w:tc>
        <w:tc>
          <w:tcPr>
            <w:tcW w:type="dxa" w:w="3331"/>
          </w:tcPr>
          <w:p>
            <w:r>
              <w:t>Потеря доверия и безопасность участников.</w:t>
            </w:r>
          </w:p>
        </w:tc>
        <w:tc>
          <w:tcPr>
            <w:tcW w:type="dxa" w:w="3331"/>
          </w:tcPr>
          <w:p>
            <w:r>
              <w:t>Жалобы, модерация, блокировки, ограничения частоты, инструкция безопасной передачи.</w:t>
            </w:r>
          </w:p>
        </w:tc>
      </w:tr>
      <w:tr>
        <w:tc>
          <w:tcPr>
            <w:tcW w:type="dxa" w:w="3331"/>
          </w:tcPr>
          <w:p>
            <w:r>
              <w:t>Утечка данных</w:t>
            </w:r>
          </w:p>
        </w:tc>
        <w:tc>
          <w:tcPr>
            <w:tcW w:type="dxa" w:w="3331"/>
          </w:tcPr>
          <w:p>
            <w:r>
              <w:t>Юридический и репутационный ущерб.</w:t>
            </w:r>
          </w:p>
        </w:tc>
        <w:tc>
          <w:tcPr>
            <w:tcW w:type="dxa" w:w="3331"/>
          </w:tcPr>
          <w:p>
            <w:r>
              <w:t>Минимизировать собираемые поля, HTTPS, secrets management, role checks, backups, logs.</w:t>
            </w:r>
          </w:p>
        </w:tc>
      </w:tr>
      <w:tr>
        <w:tc>
          <w:tcPr>
            <w:tcW w:type="dxa" w:w="3331"/>
          </w:tcPr>
          <w:p>
            <w:r>
              <w:t>Несовпадение API/UI</w:t>
            </w:r>
          </w:p>
        </w:tc>
        <w:tc>
          <w:tcPr>
            <w:tcW w:type="dxa" w:w="3331"/>
          </w:tcPr>
          <w:p>
            <w:r>
              <w:t>Интерфейс показывает успех, но данные не попадают в сервер.</w:t>
            </w:r>
          </w:p>
        </w:tc>
        <w:tc>
          <w:tcPr>
            <w:tcW w:type="dxa" w:w="3331"/>
          </w:tcPr>
          <w:p>
            <w:r>
              <w:t>Ясно разделить DEMO и production; перед публикацией интеграционные тесты.</w:t>
            </w:r>
          </w:p>
        </w:tc>
      </w:tr>
      <w:tr>
        <w:tc>
          <w:tcPr>
            <w:tcW w:type="dxa" w:w="3331"/>
          </w:tcPr>
          <w:p>
            <w:r>
              <w:t>Ошибки многосторонних обменов</w:t>
            </w:r>
          </w:p>
        </w:tc>
        <w:tc>
          <w:tcPr>
            <w:tcW w:type="dxa" w:w="3331"/>
          </w:tcPr>
          <w:p>
            <w:r>
              <w:t>Одна сторона отменяет цепочку после обещания.</w:t>
            </w:r>
          </w:p>
        </w:tc>
        <w:tc>
          <w:tcPr>
            <w:tcW w:type="dxa" w:w="3331"/>
          </w:tcPr>
          <w:p>
            <w:r>
              <w:t>Отложить; при реализации ввести explicit consent от всех, сроки, отмены и dispute flow.</w:t>
            </w:r>
          </w:p>
        </w:tc>
      </w:tr>
      <w:tr>
        <w:tc>
          <w:tcPr>
            <w:tcW w:type="dxa" w:w="3331"/>
          </w:tcPr>
          <w:p>
            <w:r>
              <w:t>Неконтролируемые расходы</w:t>
            </w:r>
          </w:p>
        </w:tc>
        <w:tc>
          <w:tcPr>
            <w:tcW w:type="dxa" w:w="3331"/>
          </w:tcPr>
          <w:p>
            <w:r>
              <w:t>Непредсказуемая инфраструктурная цена.</w:t>
            </w:r>
          </w:p>
        </w:tc>
        <w:tc>
          <w:tcPr>
            <w:tcW w:type="dxa" w:w="3331"/>
          </w:tcPr>
          <w:p>
            <w:r>
              <w:t>Лимиты фото/трафика, метрики, еженедельный мониторинг затрат и бюджетный потолок.</w:t>
            </w:r>
          </w:p>
        </w:tc>
      </w:tr>
      <w:tr>
        <w:tc>
          <w:tcPr>
            <w:tcW w:type="dxa" w:w="3331"/>
          </w:tcPr>
          <w:p>
            <w:r>
              <w:t>APK считают готовым без тестов</w:t>
            </w:r>
          </w:p>
        </w:tc>
        <w:tc>
          <w:tcPr>
            <w:tcW w:type="dxa" w:w="3331"/>
          </w:tcPr>
          <w:p>
            <w:r>
              <w:t>Пользователь получает неработающий/небезопасный файл.</w:t>
            </w:r>
          </w:p>
        </w:tc>
        <w:tc>
          <w:tcPr>
            <w:tcW w:type="dxa" w:w="3331"/>
          </w:tcPr>
          <w:p>
            <w:r>
              <w:t>Только выдавать артефакт реальной CI-сборки и чек-лист реального Android-тестирования.</w:t>
            </w:r>
          </w:p>
        </w:tc>
      </w:tr>
    </w:tbl>
    <w:p>
      <w:pPr>
        <w:pStyle w:val="Heading1"/>
      </w:pPr>
      <w:r>
        <w:t>18. Официальные технические источники</w:t>
      </w:r>
    </w:p>
    <w:p>
      <w:r>
        <w:t>Проверено 19 октября 2026 года. В качестве основы рекомендаций использованы официальные источники; выбор конкретных версий библиотек всё равно следует закрепить lock-файлом после успешной CI-сборки.</w:t>
      </w:r>
    </w:p>
    <w:p>
      <w:pPr>
        <w:pStyle w:val="ListBullet"/>
      </w:pPr>
      <w:r>
        <w:t>FastAPI release notes: https://fastapi.tiangolo.com/release-notes/ — официальный changelog; на дату проверки latest changes показывали 0.147.0 от 19 октября 2026 г.</w:t>
      </w:r>
    </w:p>
    <w:p>
      <w:pPr>
        <w:pStyle w:val="ListBullet"/>
      </w:pPr>
      <w:r>
        <w:t>PostgreSQL release notes: https://www.postgresql.org/docs/current/release.html — официальные поддерживаемые ветки; release notes сообщали PostgreSQL 18.6 от 13 августа 2026 г.</w:t>
      </w:r>
    </w:p>
    <w:p>
      <w:pPr>
        <w:pStyle w:val="ListBullet"/>
      </w:pPr>
      <w:r>
        <w:t>Capacitor environment setup: https://capacitorjs.com/docs/getting-started/environment-setup — требования Android Studio и Android SDK.</w:t>
      </w:r>
    </w:p>
    <w:p>
      <w:pPr>
        <w:pStyle w:val="ListBullet"/>
      </w:pPr>
      <w:r>
        <w:t>Capacitor build command: https://capacitorjs.com/docs/cli/commands/build — сборка native артефактов APK/AAB.</w:t>
      </w:r>
    </w:p>
    <w:p>
      <w:pPr>
        <w:pStyle w:val="ListBullet"/>
      </w:pPr>
      <w:r>
        <w:t>Android command-line build: https://developer.android.com/build/building-cmdline — официальный процесс сборки Android.</w:t>
      </w:r>
    </w:p>
    <w:p>
      <w:pPr>
        <w:pStyle w:val="ListBullet"/>
      </w:pPr>
      <w:r>
        <w:t>OWASP Top 10:2025: https://owasp.org/Top10/2025/ — актуальный awareness framework рисков веб-приложений.</w:t>
      </w:r>
    </w:p>
    <w:p>
      <w:pPr>
        <w:pStyle w:val="ListBullet"/>
      </w:pPr>
      <w:r>
        <w:t>OWASP API Security: https://owasp.org/www-project-api-security/ — угрозы API.</w:t>
      </w:r>
    </w:p>
    <w:p>
      <w:pPr>
        <w:pStyle w:val="ListBullet"/>
      </w:pPr>
      <w:r>
        <w:t>PWA MDN: https://developer.mozilla.org/en-US/docs/Web/Progressive_web_apps — основы устанавливаемого web-приложения.</w:t>
      </w:r>
    </w:p>
    <w:p>
      <w:pPr>
        <w:pStyle w:val="ListBullet"/>
      </w:pPr>
      <w:r>
        <w:t>Alembic migrations: https://alembic.sqlalchemy.org/en/latest/ — схема миграций SQLAlchemy.</w:t>
      </w:r>
    </w:p>
    <w:p>
      <w:pPr>
        <w:pStyle w:val="ListBullet"/>
      </w:pPr>
      <w:r>
        <w:t>Telegram Mini Apps: https://core.telegram.org/bots/webapps — правила интеграции Mini Apps.</w:t>
      </w:r>
    </w:p>
    <w:p>
      <w:r>
        <w:br w:type="page"/>
      </w:r>
    </w:p>
    <w:p>
      <w:pPr>
        <w:pStyle w:val="Heading1"/>
      </w:pPr>
      <w:r>
        <w:t>Приложение A. Полный исходный код backend: app/main.py</w:t>
      </w:r>
    </w:p>
    <w:p>
      <w:r>
        <w:t>Это файл из ZIP. Он служит стартовой реализацией и должен пройти автоматические тесты и review перед production.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"""Çalyşnet Global API — runnable MVP starter, not production-certified."""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from __future__ import annotations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import os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from datetime import datetime, timedelta, timezone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from uuid import uuid4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from typing import Optional, Literal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import jwt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from pwdlib import PasswordHash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from fastapi import FastAPI, Depends, HTTPException, Query, status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from fastapi.middleware.cors import CORSMiddleware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from fastapi.security import HTTPBearer, HTTPAuthorizationCredentials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from pydantic import BaseModel, ConfigDict, Field, EmailStr, model_validator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from sqlalchemy import create_engine, String, Text, Boolean, DateTime, ForeignKey, UniqueConstraint, Index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from sqlalchemy.orm import DeclarativeBase, Mapped, mapped_column, relationship, sessionmaker, Session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APP_NAME = os.getenv("APP_NAME", "Çalyşnet Global")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ENVIRONMENT = os.getenv("ENVIRONMENT", "development").lower()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DATABASE_URL = os.getenv("DATABASE_URL", "sqlite:///./calysnet.db")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SECRET_KEY = os.getenv("SECRET_KEY", "unsafe-dev-key-change-before-deploying")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ALGORITHM = "HS256"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TOKEN_MINUTES = int(os.getenv("TOKEN_MINUTES", "60"))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AUTO_CREATE_TABLES = os.getenv("AUTO_CREATE_TABLES", "true").lower() == "true"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if ENVIRONMENT == "production" and SECRET_KEY == "unsafe-dev-key-change-before-deploying":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raise RuntimeError("Set a strong SECRET_KEY in the hosting secret manager before production startup")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connect_args = {"check_same_thread": False} if DATABASE_URL.startswith("sqlite") else {}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engine = create_engine(DATABASE_URL, pool_pre_ping=True, connect_args=connect_args)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SessionLocal = sessionmaker(bind=engine, autoflush=False, autocommit=False, expire_on_commit=False)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password_hash = PasswordHash.recommended()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bearer = HTTPBearer(auto_error=False)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Base(DeclarativeBase):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pass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User(Base):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__tablename__ = "users"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id: Mapped[str] = mapped_column(String(36), primary_key=True, default=lambda: str(uuid4()))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display_name: Mapped[str] = mapped_column(String(80),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email: Mapped[str] = mapped_column(String(254), unique=True, index=True,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password_hash: Mapped[str] = mapped_column(String(512),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preferred_language: Mapped[str] = mapped_column(String(2), default="ru",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role: Mapped[str] = mapped_column(String(20), default="user",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is_suspended: Mapped[bool] = mapped_column(Boolean, default=False,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created_at: Mapped[datetime] = mapped_column(DateTime(timezone=True), default=lambda: datetime.now(timezone.utc),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ListingRow(Base):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__tablename__ = "listings"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id: Mapped[str] = mapped_column(String(36), primary_key=True, default=lambda: str(uuid4()))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owner_id: Mapped[str] = mapped_column(ForeignKey("users.id", ondelete="CASCADE"), index=True,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title: Mapped[str] = mapped_column(String(120),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description: Mapped[str] = mapped_column(Text,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listing_type: Mapped[str] = mapped_column(String(20), nullable=False, index=True)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category: Mapped[str] = mapped_column(String(60), nullable=False, index=True)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city: Mapped[str] = mapped_column(String(80), nullable=False, index=True)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item_condition: Mapped[Optional[str]] = mapped_column(String(40), nullable=True)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desired_exchange: Mapped[Optional[str]] = mapped_column(String(500), nullable=True)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status: Mapped[str] = mapped_column(String(20), default="active", index=True,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created_at: Mapped[datetime] = mapped_column(DateTime(timezone=True), default=lambda: datetime.now(timezone.utc),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RequestRow(Base):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__tablename__ = "requests"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__table_args__ = (UniqueConstraint("listing_id", "requester_id", name="uq_request_per_user_listing"),)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id: Mapped[str] = mapped_column(String(36), primary_key=True, default=lambda: str(uuid4()))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listing_id: Mapped[str] = mapped_column(ForeignKey("listings.id", ondelete="CASCADE"), index=True,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requester_id: Mapped[str] = mapped_column(ForeignKey("users.id", ondelete="CASCADE"), index=True,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request_type: Mapped[str] = mapped_column(String(20),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message: Mapped[Optional[str]] = mapped_column(String(2000), nullable=True)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offered_item: Mapped[Optional[str]] = mapped_column(String(500), nullable=True)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status: Mapped[str] = mapped_column(String(20), default="pending", index=True,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created_at: Mapped[datetime] = mapped_column(DateTime(timezone=True), default=lambda: datetime.now(timezone.utc),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ReportRow(Base):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__tablename__ = "reports"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id: Mapped[str] = mapped_column(String(36), primary_key=True, default=lambda: str(uuid4()))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reporter_id: Mapped[str] = mapped_column(ForeignKey("users.id", ondelete="CASCADE"),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listing_id: Mapped[Optional[str]] = mapped_column(ForeignKey("listings.id", ondelete="SET NULL"), nullable=True)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reason: Mapped[str] = mapped_column(String(80),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details: Mapped[Optional[str]] = mapped_column(String(2000), nullable=True)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status: Mapped[str] = mapped_column(String(20), default="open",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created_at: Mapped[datetime] = mapped_column(DateTime(timezone=True), default=lambda: datetime.now(timezone.utc), nullable=False)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Index("listings_active_city_created_idx", ListingRow.city, ListingRow.created_at.desc(), postgresql_where=(ListingRow.status == "active"))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RegisterIn(BaseModel):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display_name: str = Field(min_length=2, max_length=80)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email: EmailStr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password: str = Field(min_length=12, max_length=128)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language: Literal["ru", "tk"] = "ru"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LoginIn(BaseModel):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email: EmailStr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password: str = Field(min_length=1, max_length=128)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UserOut(BaseModel):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model_config = ConfigDict(from_attributes=True)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id: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display_name: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email: EmailStr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preferred_language: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created_at: datetime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TokenOut(BaseModel):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access_token: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token_type: str = "bearer"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expires_in: int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user: UserOut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ListingIn(BaseModel):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title: str = Field(min_length=3, max_length=120)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description: str = Field(min_length=10, max_length=3000)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listing_type: Literal["exchange", "free", "service"]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category: str = Field(min_length=2, max_length=60)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city: str = Field(min_length=2, max_length=80)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item_condition: Optional[str] = Field(default=None, max_length=40)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desired_exchange: Optional[str] = Field(default=None, max_length=500)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language: Literal["ru", "tk"] = "ru"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@model_validator(mode="after")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def check_exchange_rule(self):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if self.listing_type == "exchange" and not (self.desired_exchange or "").strip():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raise ValueError("desired_exchange is required for exchange listings")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if self.listing_type != "exchange":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self.desired_exchange = None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return self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ListingPatch(BaseModel):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title: Optional[str] = Field(default=None, min_length=3, max_length=120)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description: Optional[str] = Field(default=None, min_length=10, max_length=3000)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category: Optional[str] = Field(default=None, min_length=2, max_length=60)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city: Optional[str] = Field(default=None, min_length=2, max_length=80)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item_condition: Optional[str] = Field(default=None, max_length=40)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desired_exchange: Optional[str] = Field(default=None, max_length=500)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status: Optional[Literal["active", "reserved", "completed", "hidden"]] = None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ListingOut(BaseModel):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model_config = ConfigDict(from_attributes=True)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id: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owner_id: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title: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description: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listing_type: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category: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city: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item_condition: Optional[str]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desired_exchange: Optional[str]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status: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created_at: datetime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RequestIn(BaseModel):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listing_id: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message: Optional[str] = Field(default=None, max_length=2000)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offered_item: Optional[str] = Field(default=None, max_length=500)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RequestStatusIn(BaseModel):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status: Literal["accepted", "rejected", "cancelled", "completed", "disputed"]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RequestOut(BaseModel):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model_config = ConfigDict(from_attributes=True)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id: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listing_id: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requester_id: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request_type: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message: Optional[str]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offered_item: Optional[str]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status: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created_at: datetime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ReportIn(BaseModel):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listing_id: Optional[str] = None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reason: str = Field(min_length=3, max_length=80)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details: Optional[str] = Field(default=None, max_length=2000)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ReportOut(BaseModel):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model_config = ConfigDict(from_attributes=True)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id: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reporter_id: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listing_id: Optional[str]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reason: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details: Optional[str]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status: str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created_at: datetime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class ReportStatusIn(BaseModel):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status: Literal["open", "reviewing", "resolved", "dismissed"]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app = FastAPI(title=APP_NAME + " API", version="1.0.0", description="Exchange, give free, receive free, and services")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origins = [x.strip() for x in os.getenv("CORS_ORIGINS", "http://localhost:3000,http://127.0.0.1:8000").split(",") if x.strip()]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app.add_middleware(CORSMiddleware, allow_origins=origins, allow_credentials=True, allow_methods=["GET","POST","PATCH","OPTIONS"], allow_headers=["Authorization","Content-Type"])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@app.on_event("startup")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startup():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AUTO_CREATE_TABLES and ENVIRONMENT != "production":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Base.metadata.create_all(bind=engine)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get_db():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db = SessionLocal()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try: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yield db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finally: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db.close()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make_token(user: User) -&gt; str: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now = datetime.now(timezone.utc)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jwt.encode({"sub": user.id, "iat": now, "exp": now + timedelta(minutes=TOKEN_MINUTES)}, SECRET_KEY, algorithm=ALGORITHM)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current_user(credentials: HTTPAuthorizationCredentials = Depends(bearer), db: Session = Depends(get_db)) -&gt; User: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not credentials: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raise HTTPException(status_code=401, detail="Authentication required", headers={"WWW-Authenticate":"Bearer"})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try: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payload = jwt.decode(credentials.credentials, SECRET_KEY, algorithms=[ALGORITHM])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user_id = payload.get("sub")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if not user_id: raise ValueError("missing subject")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except (jwt.InvalidTokenError, ValueError):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raise HTTPException(status_code=401, detail="Invalid or expired token", headers={"WWW-Authenticate":"Bearer"})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user = db.get(User, user_id)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not user or user.is_suspended: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raise HTTPException(status_code=401, detail="Account unavailable")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user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admin_user(user: User = Depends(current_user)) -&gt; User: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user.role != "admin":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raise HTTPException(status_code=403, detail="Administrator role required")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user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owner_or_admin(user: User, listing: ListingRow):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listing.owner_id != user.id and user.role != "admin":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raise HTTPException(status_code=403, detail="You cannot modify this listing")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@app.get("/api/health")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health():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{"status":"ok", "service":"calysnet-global", "version":"1.0.0", "environment":ENVIRONMENT}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@app.post("/api/register", response_model=UserOut, status_code=status.HTTP_201_CREATED)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register(payload: RegisterIn,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email = str(payload.email).lower()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db.query(User).filter(User.email == email).first():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raise HTTPException(status_code=409, detail="An account with this email already exists")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user = User(display_name=payload.display_name.strip(), email=email, password_hash=password_hash.hash(payload.password), preferred_language=payload.language)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db.add(user)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try: db.commit()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except Exception: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db.rollback(); raise HTTPException(status_code=409, detail="Could not create account")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db.refresh(user)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user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@app.post("/api/login", response_model=TokenOut)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login(payload: LoginIn,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user = db.query(User).filter(User.email == str(payload.email).lower()).first()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not user or not password_hash.verify(payload.password, user.password_hash) or user.is_suspended: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raise HTTPException(status_code=401, detail="Incorrect email or password")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TokenOut(access_token=make_token(user), expires_in=TOKEN_MINUTES*60, user=user)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@app.get("/api/me", response_model=UserOut)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me(user: User = Depends(current_user)):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user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@app.get("/api/listings", response_model=list[ListingOut])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list_listings(q: Optional[str] = Query(default=None, max_length=100),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      type: Optional[Literal["exchange","free","service"]] = None,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      category: Optional[str] = Query(default=None, max_length=60),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      city: Optional[str] = Query(default=None, max_length=80),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      limit: int = Query(default=20, ge=1, le=100),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     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query = db.query(ListingRow).filter(ListingRow.status == "active")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q: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needle = f"%{q.strip()}%"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query = query.filter((ListingRow.title.ilike(needle)) | (ListingRow.description.ilike(needle)) | (ListingRow.desired_exchange.ilike(needle)))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type: query = query.filter(ListingRow.listing_type == type)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category: query = query.filter(ListingRow.category.ilike(category.strip()))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city: query = query.filter(ListingRow.city.ilike(city.strip()))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query.order_by(ListingRow.created_at.desc()).limit(limit).all()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@app.post("/api/listings", response_model=ListingOut, status_code=status.HTTP_201_CREATED)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create_listing(payload: ListingIn, user: User = Depends(current_user),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data = payload.model_dump(exclude={"language"})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item = ListingRow(owner_id=user.id, **data)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db.add(item); db.commit(); db.refresh(item)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item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@app.get("/api/listings/{listing_id}", response_model=ListingOut)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get_listing(listing_id: str,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item = db.get(ListingRow, listing_id)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not item or item.status == "hidden": raise HTTPException(status_code=404, detail="Listing not found")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item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@app.patch("/api/listings/{listing_id}", response_model=ListingOut)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patch_listing(listing_id: str, payload: ListingPatch, user: User = Depends(current_user),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item = db.get(ListingRow, listing_id)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not item: raise HTTPException(status_code=404, detail="Listing not found")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owner_or_admin(user, item)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changes = payload.model_dump(exclude_unset=True)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item.listing_type != "exchange" and "desired_exchange" in changes and changes["desired_exchange"]: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raise HTTPException(status_code=422, detail="Only exchange listings can have desired_exchange")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for key, value in changes.items(): setattr(item, key, value)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db.commit(); db.refresh(item)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item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create_request(payload: RequestIn, request_type: str, user: User, db: Session):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listing = db.get(ListingRow, payload.listing_id)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not listing or listing.status != "active": raise HTTPException(status_code=404, detail="Active listing not found")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listing.owner_id == user.id: raise HTTPException(status_code=400, detail="You cannot respond to your own listing")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request_type == "exchange" and listing.listing_type != "exchange":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raise HTTPException(status_code=422, detail="Offers are only available for exchange listings")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request_type == "free" and listing.listing_type != "free":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raise HTTPException(status_code=422, detail="Free requests are only available for free listings")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request_type == "service" and listing.listing_type != "service":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raise HTTPException(status_code=422, detail="Service requests are only available for service listings")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row = RequestRow(listing_id=listing.id, requester_id=user.id, request_type=request_type, message=payload.message, offered_item=payload.offered_item if request_type == "exchange" else None)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db.add(row)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try: db.commit()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except Exception: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db.rollback(); raise HTTPException(status_code=409, detail="You already have a request for this listing")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db.refresh(row)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row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@app.post("/api/offers", response_model=RequestOut, status_code=status.HTTP_201_CREATED)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create_offer(payload: RequestIn, user: User = Depends(current_user),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create_request(payload, "exchange", user, db)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@app.get("/api/offers", response_model=list[RequestOut])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list_offers(user: User = Depends(current_user),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db.query(RequestRow).join(ListingRow).filter(RequestRow.request_type=="exchange", ((RequestRow.requester_id==user.id)|(ListingRow.owner_id==user.id))).order_by(RequestRow.created_at.desc()).limit(100).all()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@app.post("/api/requests", response_model=RequestOut, status_code=status.HTTP_201_CREATED)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create_free_request(payload: RequestIn, user: User = Depends(current_user),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# A free request requires no offered item. A user's own listing is never required.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create_request(payload, "free", user, db)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@app.post("/api/service-requests", response_model=RequestOut, status_code=status.HTTP_201_CREATED)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create_service_request(payload: RequestIn, user: User = Depends(current_user),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create_request(payload, "service", user, db)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@app.get("/api/requests", response_model=list[RequestOut])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list_requests(user: User = Depends(current_user),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db.query(RequestRow).join(ListingRow).filter(RequestRow.request_type.in_(["free","service"]), ((RequestRow.requester_id==user.id)|(ListingRow.owner_id==user.id))).order_by(RequestRow.created_at.desc()).limit(100).all()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@app.patch("/api/requests/{request_id}", response_model=RequestOut)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update_request(request_id: str, payload: RequestStatusIn, user: User = Depends(current_user),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row = db.get(RequestRow, request_id)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not row: raise HTTPException(status_code=404, detail="Request not found")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listing = db.get(ListingRow, row.listing_id)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not listing: raise HTTPException(status_code=404, detail="Listing not found")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allowed = (listing.owner_id == user.id or user.role == "admin" or (row.requester_id == user.id and payload.status == "cancelled"))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not allowed: raise HTTPException(status_code=403, detail="You cannot update this request")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row.status != "pending" and payload.status not in ("completed", "disputed", "cancelled"):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raise HTTPException(status_code=409, detail="This request is no longer pending")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row.status = payload.status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payload.status == "accepted": listing.status = "reserved"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payload.status == "completed": listing.status = "completed"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db.commit(); db.refresh(row)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row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@app.post("/api/reports", response_model=ReportOut, status_code=status.HTTP_201_CREATED)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create_report(payload: ReportIn, user: User = Depends(current_user),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payload.listing_id and not db.get(ListingRow, payload.listing_id):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raise HTTPException(status_code=404, detail="Listing not found")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row = ReportRow(reporter_id=user.id, listing_id=payload.listing_id, reason=payload.reason.strip(), details=payload.details)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db.add(row); db.commit(); db.refresh(row)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row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@app.get("/api/admin/reports", response_model=list[ReportOut])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admin_list_reports(_: User = Depends(admin_user),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db.query(ReportRow).order_by(ReportRow.created_at.desc()).limit(200).all()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@app.patch("/api/admin/reports/{report_id}", response_model=ReportOut)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admin_update_report(report_id: str, payload: ReportStatusIn, _: User = Depends(admin_user), db: Session = Depends(get_db)):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row = db.get(ReportRow, report_id)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not row: raise HTTPException(status_code=404, detail="Report not found")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row.status = payload.status; db.commit(); db.refresh(row)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row</w:t>
      </w:r>
    </w:p>
    <w:p>
      <w:r>
        <w:br w:type="page"/>
      </w:r>
    </w:p>
    <w:p>
      <w:pPr>
        <w:pStyle w:val="Heading1"/>
      </w:pPr>
      <w:r>
        <w:t>Приложение B. Полная SQL-схема: sql/schema.sql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-- PostgreSQL starter schema. Review with migrations before production.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CREATE EXTENSION IF NOT EXISTS pgcrypto;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CREATE TABLE users (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id UUID PRIMARY KEY DEFAULT gen_random_uuid(),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display_name VARCHAR(80) NOT NULL,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email VARCHAR(254) NOT NULL UNIQUE,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password_hash VARCHAR(512) NOT NULL,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preferred_language VARCHAR(2) NOT NULL DEFAULT 'ru' CHECK (preferred_language IN ('ru','tk')),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role VARCHAR(20) NOT NULL DEFAULT 'user',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is_suspended BOOLEAN NOT NULL DEFAULT false,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created_at TIMESTAMPTZ NOT NULL DEFAULT now()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CREATE TABLE listings (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id UUID PRIMARY KEY DEFAULT gen_random_uuid(),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owner_id UUID NOT NULL REFERENCES users(id) ON DELETE CASCADE,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title VARCHAR(120) NOT NULL,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description TEXT NOT NULL,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listing_type VARCHAR(20) NOT NULL CHECK (listing_type IN ('exchange','free','service')),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category VARCHAR(60) NOT NULL,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city VARCHAR(80) NOT NULL,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item_condition VARCHAR(40),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desired_exchange VARCHAR(500),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status VARCHAR(20) NOT NULL DEFAULT 'active' CHECK (status IN ('active','reserved','completed','hidden')),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created_at TIMESTAMPTZ NOT NULL DEFAULT now(),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CHECK (listing_type = 'exchange' OR desired_exchange IS NULL),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CHECK (listing_type &lt;&gt; 'exchange' OR length(trim(coalesce(desired_exchange,''))) &gt; 0)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CREATE INDEX listings_active_city_created_idx ON listings(city, created_at DESC) WHERE status='active';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CREATE INDEX listings_category_idx ON listings(category);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CREATE INDEX listings_type_status_idx ON listings(listing_type,status);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CREATE TABLE requests (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id UUID PRIMARY KEY DEFAULT gen_random_uuid(),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listing_id UUID NOT NULL REFERENCES listings(id) ON DELETE CASCADE,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requester_id UUID NOT NULL REFERENCES users(id) ON DELETE CASCADE,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request_type VARCHAR(20) NOT NULL CHECK (request_type IN ('exchange','free','service')),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message VARCHAR(2000), offered_item VARCHAR(500),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status VARCHAR(20) NOT NULL DEFAULT 'pending' CHECK (status IN ('pending','accepted','rejected','cancelled','completed','disputed')),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created_at TIMESTAMPTZ NOT NULL DEFAULT now(),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UNIQUE(listing_id,requester_id),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CHECK (request_type='exchange' OR offered_item IS NULL)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CREATE TABLE reports (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id UUID PRIMARY KEY DEFAULT gen_random_uuid(),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reporter_id UUID NOT NULL REFERENCES users(id) ON DELETE CASCADE,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listing_id UUID REFERENCES listings(id) ON DELETE SET NULL,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reason VARCHAR(80) NOT NULL, details VARCHAR(2000),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status VARCHAR(20) NOT NULL DEFAULT 'open' CHECK (status IN ('open','reviewing','resolved','dismissed')),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created_at TIMESTAMPTZ NOT NULL DEFAULT now()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);</w:t>
      </w:r>
    </w:p>
    <w:p>
      <w:r>
        <w:br w:type="page"/>
      </w:r>
    </w:p>
    <w:p>
      <w:pPr>
        <w:pStyle w:val="Heading1"/>
      </w:pPr>
      <w:r>
        <w:t>Приложение C. Алгоритм подбора: app/matching.py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"""Explainable baseline listing ranker. This is not an ML model or fraud verdict."""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score_listing(listing: dict, wanted_terms: list[str], category: str | None = None, city: str | None = None) -&gt; int: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score = 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title = (listing.get("title") or "").casefold()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description = (listing.get("description") or "").casefold()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desired = (listing.get("desired_exchange") or "").casefold()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for term in wanted_terms: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t = term.casefold().strip()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if not t: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continue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if t in title: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score += 5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elif t in description: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score += 2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if t in desired: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  score += 4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category and (listing.get("category") or "").casefold() == category.casefold():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score += 3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city and (listing.get("city") or "").casefold() == city.casefold():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score += 2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if listing.get("status", "active") != "active":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score -= 100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score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def rank_listings(listings, wanted_terms, category=None, city=None):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return sorted(listings, key=lambda x: score_listing(x, wanted_terms, category, city), reverse=True)</w:t>
      </w:r>
    </w:p>
    <w:p>
      <w:r>
        <w:br w:type="page"/>
      </w:r>
    </w:p>
    <w:p>
      <w:pPr>
        <w:pStyle w:val="Heading1"/>
      </w:pPr>
      <w:r>
        <w:t>Приложение D. Полный HTML/CSS/JS прототип: web/index.html</w:t>
      </w:r>
    </w:p>
    <w:p>
      <w:r>
        <w:t>Этот файл можно открыть в браузере на Android. Объявления хранятся локально; кнопки отклика демонстрационные.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&lt;!doctype html&gt;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&lt;html lang="ru"&gt;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&lt;head&gt;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&lt;meta charset="utf-8"&gt;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&lt;meta name="viewport" content="width=device-width, initial-scale=1, viewport-fit=cover"&gt;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&lt;meta name="theme-color" content="#103b35"&gt;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&lt;meta name="description" content="Çalyşnet Global — обмен и бесплатная передача вещей"&gt;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&lt;title&gt;Çalyşnet Global&lt;/title&gt;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&lt;style&gt;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:root { --bg:#f2f7f4; --ink:#19362f; --green:#176b57; --card:#fff; --line:#d4e3dc; --muted:#5b7069;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* { box-sizing:border-box;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body { margin:0; font:16px/1.45 system-ui,-apple-system,Arial,sans-serif; color:var(--ink); background:var(--bg);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header { background:#103b35; color:white; padding:23px 16px;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header h1 { margin:0 0 7px; font-size:28px; letter-spacing:.2px;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header p { margin:0; opacity:.93;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main { max-width:940px; padding:14px; margin:0 auto;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.panel,.mode,.listing { background:var(--card); border:1px solid var(--line); border-radius:15px; padding:15px; margin:12px 0;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.controls,.modes,.grid { display:grid; grid-template-columns:repeat(auto-fit,minmax(210px,1fr)); gap:10px;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input,select,textarea,button { width:100%; max-width:100%; font:inherit; border-radius:9px; padding:11px; margin:4px 0;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input,select,textarea { border:1px solid #b8cec4; background:#fff; color:var(--ink);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textarea { min-height:90px; resize:vertical;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button { border:0; background:var(--green); color:#fff; font-weight:650; cursor:pointer;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button.secondary { background:#e4f0ea; color:#174e40; border:1px solid #caddd3;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h2 { font-size:20px; margin:2px 0 11px;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h3 { font-size:17px; margin:3px 0 6px;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.muted { color:var(--muted); font-size:13px;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.pill { display:inline-block; border-radius:99px; padding:3px 9px; font-size:12px; background:#e0f1e8; color:#155944;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.empty { text-align:center; padding:18px; color:var(--muted);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footer { max-width:940px; margin:auto; padding:0 16px 32px; color:var(--muted); font-size:12px;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.warning { background:#fff4df; border:1px solid #f0d7a8; border-radius:10px; padding:11px; font-size:13px;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@media (max-width:520px) { header h1 {font-size:24px;} main {padding:10px;} .panel,.mode,.listing {padding:12px;}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&lt;/style&gt;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&lt;/head&gt;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&lt;body&gt;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&lt;header&gt;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&lt;h1&gt;♻ Çalyşnet Global&lt;/h1&gt;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&lt;p id="tagline"&gt;Обменивай. Отдавай бесплатно. Находи нужное.&lt;/p&gt;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&lt;/header&gt;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&lt;main&gt;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&lt;div class="panel"&gt;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&lt;div class="controls"&gt;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&lt;input id="search" aria-label="Поиск" placeholder="Что ищешь?"&gt;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&lt;select id="language" aria-label="Язык"&gt;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&lt;option value="ru"&gt;Русский&lt;/option&gt;&lt;option value="tk"&gt;Türkmençe&lt;/option&gt;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&lt;/select&gt;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&lt;/div&gt;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&lt;div class="controls"&gt;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&lt;select id="filter" aria-label="Тип объявления"&gt;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&lt;option value=""&gt;Все объявления&lt;/option&gt;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&lt;option value="exchange"&gt;ALYŞ-ÇALYŞ — Обмен&lt;/option&gt;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&lt;option value="free"&gt;MUGT — Бесплатно&lt;/option&gt;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&lt;option value="service"&gt;Услуги и навыки&lt;/option&gt;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&lt;/select&gt;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&lt;button id="searchButton"&gt;Найти&lt;/button&gt;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&lt;/div&gt;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&lt;/div&gt;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&lt;section class="modes" aria-label="Основные режимы"&gt;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&lt;div class="mode"&gt;&lt;h3&gt;ALYŞ-ÇALYŞ&lt;/h3&gt;&lt;p class="muted" data-i18n="exchangeDesc"&gt;Обмен вещами и предложениями&lt;/p&gt;&lt;button data-mode="exchange" data-i18n="openExchange"&gt;Открыть обмен&lt;/button&gt;&lt;/div&gt;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&lt;div class="mode"&gt;&lt;h3&gt;MUGT&lt;/h3&gt;&lt;p class="muted" data-i18n="giveDesc"&gt;Отдать вещь бесплатно&lt;/p&gt;&lt;button data-mode="free" data-i18n="giveFree"&gt;Отдать бесплатно&lt;/button&gt;&lt;/div&gt;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&lt;div class="mode"&gt;&lt;h3&gt;MUGT AL&lt;/h3&gt;&lt;p class="muted" data-i18n="receiveDesc"&gt;Получить бесплатно — без обмена&lt;/p&gt;&lt;button class="secondary" data-mode="free" data-i18n="findFree"&gt;Найти бесплатно&lt;/button&gt;&lt;/div&gt;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&lt;/section&gt;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&lt;section class="panel"&gt;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&lt;h2 id="formTitle"&gt;Добавить объявление&lt;/h2&gt;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&lt;form id="listingForm"&gt;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&lt;input id="title" required minlength="3" maxlength="120" placeholder="Название вещи" autocomplete="off"&gt;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&lt;textarea id="description" required minlength="10" maxlength="3000" placeholder="Описание, состояние и важные детали"&gt;&lt;/textarea&gt;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&lt;div class="controls"&gt;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&lt;input id="category" required maxlength="60" placeholder="Категория"&gt;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&lt;input id="city" required maxlength="80" placeholder="Город или район"&gt;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&lt;/div&gt;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&lt;select id="kind"&gt;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&lt;option value="exchange"&gt;ALYŞ-ÇALYŞ — Обмен&lt;/option&gt;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&lt;option value="free"&gt;MUGT — Бесплатно&lt;/option&gt;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&lt;option value="service"&gt;Услуги и навыки&lt;/option&gt;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&lt;/select&gt;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&lt;input id="wants" maxlength="500" placeholder="Что хочу взамен (только для обмена)"&gt;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&lt;button id="submitButton" type="submit"&gt;Сохранить демо-объявление&lt;/button&gt;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&lt;/form&gt;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&lt;p class="muted" id="demoNote"&gt;Демо: данные сохраняются только в этом браузере. Публикация не доступна другим пользователям.&lt;/p&gt;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&lt;/section&gt;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&lt;section class="panel"&gt;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&lt;h2 id="catalogTitle"&gt;Каталог объявлений&lt;/h2&gt;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&lt;div id="results" aria-live="polite"&gt;&lt;/div&gt;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&lt;/section&gt;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&lt;p class="warning" id="statusWarning"&gt;Это локальный прототип для проверки интерфейса. Не вводите пароли и конфиденциальные данные. Перед публичным запуском подключить сервер, авторизацию, базу данных и модерацию.&lt;/p&gt;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&lt;/main&gt;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&lt;footer&gt;Çalyşnet Global • Демо-прототип • Обмен, бесплатная передача и получение бесплатно&lt;/footer&gt;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&lt;script&gt;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'use strict';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const TEXT = 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ru: { tagline:'Обменивай. Отдавай бесплатно. Находи нужное.', search:'Что ищешь?', all:'Все объявления', find:'Найти', exchangeDesc:'Обмен вещами и предложениями', openExchange:'Открыть обмен', giveDesc:'Отдать вещь бесплатно', giveFree:'Отдать бесплатно', receiveDesc:'Получить бесплатно — без обмена', findFree:'Найти бесплатно', formTitle:'Добавить объявление', title:'Название вещи', description:'Описание, состояние и важные детали', category:'Категория', city:'Город или район', wants:'Что хочу взамен (только для обмена)', submit:'Сохранить демо-объявление', demo:'Демо: данные сохраняются только в этом браузере. Публикация не доступна другим пользователям.', catalog:'Каталог объявлений', warning:'Это локальный прототип для проверки интерфейса. Не вводите пароли и конфиденциальные данные. Перед публичным запуском подключить сервер, авторизацию, базу данных и модерацию.', empty:'Пока нет объявлений по этому запросу.', free:'MUGT — Бесплатно', exchange:'ALYŞ-ÇALYŞ — Обмен', service:'Услуги и навыки', requestFree:'Запросить бесплатно', offer:'Предложить обмен', contact:'Заявить интерес', saved:'Демо-объявление сохранено в этом браузере.', requestDemo:'В реальном сервисе нужен сервер и аккаунт. Это действие пока демонстрационное.', required:'Заполните обязательные поля.' },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tk: { tagline:'Çalyş. Mugt ber. Gerek zadyňy tap.', search:'Näme gözleýärsiň?', all:'Ähli bildirişler', find:'Gözle', exchangeDesc:'Harytlary we teklipleri çalyşmak', openExchange:'Çalyşmak bölümi', giveDesc:'Harydy mugt bermek', giveFree:'Mugt bermek', receiveDesc:'Çalyşmazdan mugt almak', findFree:'Mugt zat gözle', formTitle:'Bildiriş goş', title:'Harydyň ady', description:'Beýany, ýagdaýy we jikme-jiklikler', category:'Kategoriýa', city:'Şäher ýa-da etrap', wants:'Näme alasyň gelýär (diňe çalyşmak üçin)', submit:'Synag bildirişini ýatda sakla', demo:'Synag: maglumatlar diňe şu brauzerde saklanýar. Beýleki ulanyjylar görmeýär.', catalog:'Bildirişler katalogy', warning:'Bu diňe interfeýsi barlamak üçin ýerli nusga. Parol ýa-da gizlin maglumat girizmäň. Köpçülige açmazdan öň serwer, hasaba alyş, maglumatlar bazasy we moderasiýa gerek.', empty:'Bu gözleg boýunça bildiriş ýok.', free:'MUGT — Mugt', exchange:'ALYŞ-ÇALYŞ — Çalyşmak', service:'Hyzmatlar we başarnyklar', requestFree:'Mugt soramak', offer:'Çalyşmagy teklip et', contact:'Gyzyklanma bildir', saved:'Synag bildirişi şu brauzerde saklandy.', requestDemo:'Hakyky hyzmat üçin serwer we ulanyjy hasaby gerek. Bu hereket häzir diňe synag üçin.', required:'Hökmany meýdanlary dolduryň.'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};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const SEED = [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{id:'sample-1',title:'Велосипед в хорошем состоянии',description:'Ищу обмен на инструменты или полезную бытовую вещь.',category:'Спорт',city:'Дашогуз',kind:'exchange',wants:'Инструменты',sample:true},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{id:'sample-2',title:'Детская одежда',description:'Чистая одежда, которую можно передать бесплатно.',category:'Одежда',city:'Дашогуз',kind:'free',wants:'',sample:true}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];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let language='ru';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function getItems(){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try { const v=localStorage.getItem('calysnet_demo_listings'); return v ? JSON.parse(v) : SEED.slice();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catch (_) { return SEED.slice();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function storeItems(items){ localStorage.setItem('calysnet_demo_listings', JSON.stringify(items));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function t(key){ return (TEXT[language] &amp;&amp; TEXT[language][key]) || TEXT.ru[key] || key;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function setMode(mode){ document.getElementById('filter').value=mode; document.getElementById('kind').value=mode; updateWants(); render(); document.getElementById('listingForm').scrollIntoView({behavior:'smooth',block:'start'});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function updateWants(){ const el=document.getElementById('wants'); const exchange=document.getElementById('kind').value==='exchange'; el.disabled=!exchange; el.placeholder=t('wants'); if(!exchange) el.value='';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function applyLanguage(){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document.documentElement.lang=language==='tk'?'tk':'ru';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for(const el of document.querySelectorAll('[data-i18n]')) el.textContent=t(el.dataset.i18n);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document.getElementById('tagline').textContent=t('tagline');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document.getElementById('search').placeholder=t('search');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document.getElementById('filter').options[0].textContent=t('all');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document.getElementById('searchButton').textContent=t('find');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document.getElementById('formTitle').textContent=t('formTitle');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document.getElementById('title').placeholder=t('title');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document.getElementById('description').placeholder=t('description');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document.getElementById('category').placeholder=t('category');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document.getElementById('city').placeholder=t('city');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document.getElementById('submitButton').textContent=t('submit');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document.getElementById('demoNote').textContent=t('demo');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document.getElementById('catalogTitle').textContent=t('catalog');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document.getElementById('statusWarning').textContent=t('warning');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document.getElementById('kind').options[0].textContent=t('exchange');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document.getElementById('kind').options[1].textContent=t('free');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document.getElementById('kind').options[2].textContent=t('service');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updateWants(); render();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function render(){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const query=document.getElementById('search').value.trim().toLocaleLowerCase();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const filter=document.getElementById('filter').value;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const items=getItems().filter(x =&gt; (!filter || x.kind===filter) &amp;&amp; (!query || [x.title,x.description,x.category,x.city,x.wants].join(' ').toLocaleLowerCase().includes(query)));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const box=document.getElementById('results'); box.replaceChildren();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if(!items.length){ const empty=document.createElement('div'); empty.className='empty'; empty.textContent=t('empty'); box.appendChild(empty); return;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[...items].reverse().forEach(item=&gt;{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const el=document.createElement('article'); el.className='listing';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const h=document.createElement('h3'); h.textContent=item.title;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const pill=document.createElement('span'); pill.className='pill'; pill.textContent=t(item.kind);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const description=document.createElement('p'); description.textContent=item.description;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const meta=document.createElement('p'); meta.className='muted';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meta.textContent=[item.category,item.city,item.kind==='exchange'&amp;&amp;item.wants?(language==='ru'?'Хочу взамен: ':'Almak isleýän zadym: ')+item.wants:'',item.sample?(language==='ru'?'Пример':'Mysal'):''].filter(Boolean).join(' • 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const btn=document.createElement('button'); btn.className='secondary'; btn.textContent=item.kind==='free'?t('requestFree'):item.kind==='exchange'?t('offer'):t('contact');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btn.addEventListener('click',()=&gt;alert(t('requestDemo')));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el.append(h,pill,description,meta,btn); box.appendChild(el);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});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document.getElementById('searchButton').addEventListener('click',render);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document.getElementById('search').addEventListener('keydown',e=&gt;{if(e.key==='Enter'){e.preventDefault();render();}});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document.getElementById('filter').addEventListener('change',render);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document.getElementById('kind').addEventListener('change',updateWants);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document.querySelectorAll('[data-mode]').forEach(btn=&gt;btn.addEventListener('click',()=&gt;setMode(btn.dataset.mode)));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document.getElementById('language').addEventListener('change',e=&gt;{language=e.target.value;applyLanguage();});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document.getElementById('listingForm').addEventListener('submit',e=&gt;{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e.preventDefault(); const required=['title','description','category','city'];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if(required.some(id=&gt;!document.getElementById(id).value.trim())){alert(t('required'));return;}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const kind=document.getElementById('kind').value;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const item={id:'local-'+Date.now(),title:document.getElementById('title').value.trim(),description:document.getElementById('description').value.trim(),category:document.getElementById('category').value.trim(),city:document.getElementById('city').value.trim(),kind,wants:kind==='exchange'?document.getElementById('wants').value.trim():'',created_at:new Date().toISOString(),sample:false};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const items=getItems(); items.push(item); storeItems(items); e.target.reset(); updateWants(); render(); alert(t('saved'));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});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applyLanguage();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&lt;/script&gt;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&lt;/body&gt;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&lt;/html&gt;</w:t>
      </w:r>
    </w:p>
    <w:p>
      <w:r>
        <w:br w:type="page"/>
      </w:r>
    </w:p>
    <w:p>
      <w:pPr>
        <w:pStyle w:val="Heading1"/>
      </w:pPr>
      <w:r>
        <w:t>Приложение E. Конфигурация Android-сборки</w:t>
      </w:r>
    </w:p>
    <w:p>
      <w:pPr>
        <w:pStyle w:val="Heading2"/>
      </w:pPr>
      <w:r>
        <w:t>package.json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"name": "calysnet-global",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"version": "1.0.0",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"private": true,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"description": "Çalyşnet Global bilingual web prototype and Android wrapper source",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"scripts": 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"android:add": "cap add android",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"android:sync": "cap sync android",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"android:open": "cap open android"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},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"dependencies": 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"@capacitor/android": "^8.0.0",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"@capacitor/core": "^8.0.0"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},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"devDependencies": 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"@capacitor/cli": "^8.0.0",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"typescript": "^5.7.0"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}</w:t>
      </w:r>
    </w:p>
    <w:p>
      <w:pPr>
        <w:pStyle w:val="Heading2"/>
      </w:pPr>
      <w:r>
        <w:t>capacitor.config.ts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import type { CapacitorConfig } from '@capacitor/cli';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const config: CapacitorConfig = {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appId: 'com.calysnet.global',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appName: 'Çalyşnet Global',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webDir: 'web',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bundledWebRuntime: false,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server: { androidScheme: 'https' 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};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export default config;</w:t>
      </w:r>
    </w:p>
    <w:p>
      <w:pPr>
        <w:pStyle w:val="Heading2"/>
      </w:pPr>
      <w:r>
        <w:t>.github/workflows/android-apk.yml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name: Build Android debug APK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on: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workflow_dispatch: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push: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paths: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'web/**'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'capacitor.config.ts'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'package.json'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'.github/workflows/android-apk.yml'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jobs: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build-debug-apk: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runs-on: ubuntu-latest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steps: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name: Checkout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uses: actions/checkout@v4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name: Setup Node.js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uses: actions/setup-node@v4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with: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node-version: '22'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cache: 'npm'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name: Setup Java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uses: actions/setup-java@v4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with: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distribution: temurin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java-version: '21'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name: Install Node dependencies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run: npm install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name: Generate native Android wrapper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run: npx cap add android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name: Sync web assets to Android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run: npx cap sync android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name: Assemble debug APK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run: cd android &amp;&amp; chmod +x gradlew &amp;&amp; ./gradlew assembleDebug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name: Calculate SHA-256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run: sha256sum android/app/build/outputs/apk/debug/*.apk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name: Upload debug APK artifact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uses: actions/upload-artifact@v4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with: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name: calysnet-debug-apk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path: android/app/build/outputs/apk/debug/*.apk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  if-no-files-found: error</w:t>
      </w:r>
    </w:p>
    <w:p>
      <w:pPr>
        <w:pStyle w:val="Heading2"/>
      </w:pPr>
      <w:r>
        <w:t>Dockerfile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FROM python:3.12-slim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ENV PYTHONDONTWRITEBYTECODE=1 PYTHONUNBUFFERED=1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WORKDIR /app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COPY requirements.txt .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RUN pip install --no-cache-dir -r requirements.txt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COPY app ./app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COPY sql ./sql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EXPOSE 8000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CMD ["uvicorn", "app.main:app", "--host", "0.0.0.0", "--port", "8000"]</w:t>
      </w:r>
    </w:p>
    <w:p>
      <w:pPr>
        <w:pStyle w:val="Heading2"/>
      </w:pPr>
      <w:r>
        <w:t>docker-compose.yml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services: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db: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image: postgres:18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environment: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POSTGRES_DB: calysnet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POSTGRES_USER: calysnet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POSTGRES_PASSWORD: local-development-only-change-me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volumes: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pgdata:/var/lib/postgresql/data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healthcheck: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test: ["CMD-SHELL", "pg_isready -U calysnet -d calysnet"]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interval: 5s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timeout: 3s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retries: 20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api: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build: .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depends_on: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db: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  condition: service_healthy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environment: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APP_NAME: Çalyşnet Global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ENVIRONMENT: development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DATABASE_URL: postgresql+psycopg://calysnet:local-development-only-change-me@db:5432/calysnet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SECRET_KEY: ${SECRET_KEY:-local-only-change-before-deploying}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AUTO_CREATE_TABLES: "true"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CORS_ORIGINS: http://localhost:3000,http://127.0.0.1:8000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ports: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    - "8000:8000"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volumes: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 xml:space="preserve">  pgdata:</w:t>
      </w:r>
    </w:p>
    <w:p>
      <w:pPr>
        <w:pStyle w:val="Heading2"/>
      </w:pPr>
      <w:r>
        <w:t>requirements.txt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fastapi&gt;=0.115,&lt;1.0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uvicorn[standard]&gt;=0.30,&lt;1.0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SQLAlchemy&gt;=2.0,&lt;3.0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psycopg[binary]&gt;=3.2,&lt;4.0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pydantic[email]&gt;=2.8,&lt;3.0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PyJWT&gt;=2.9,&lt;3.0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pwdlib[argon2]&gt;=0.2,&lt;1.0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pytest&gt;=8.0,&lt;9.0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httpx&gt;=0.27,&lt;1.0</w:t>
      </w:r>
    </w:p>
    <w:p>
      <w:pPr>
        <w:pStyle w:val="Heading2"/>
      </w:pPr>
      <w:r>
        <w:t>.env.example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APP_NAME=Çalyşnet Global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ENVIRONMENT=development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DATABASE_URL=sqlite:///./calysnet.db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SECRET_KEY=replace-with-a-long-random-secret-before-deploying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TOKEN_MINUTES=60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AUTO_CREATE_TABLES=true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CORS_ORIGINS=http://localhost:3000,http://127.0.0.1:8000</w:t>
      </w:r>
    </w:p>
    <w:p>
      <w:pPr>
        <w:spacing w:after="0" w:before="0"/>
        <w:ind w:left="173"/>
      </w:pPr>
      <w:r>
        <w:rPr>
          <w:rFonts w:ascii="Consolas" w:hAnsi="Consolas"/>
          <w:color w:val="1E2D29"/>
          <w:sz w:val="14"/>
        </w:rPr>
        <w:t># For production, use a managed PostgreSQL database URL and a secret manager.</w:t>
      </w:r>
    </w:p>
    <w:p>
      <w:pPr>
        <w:pStyle w:val="Heading1"/>
      </w:pPr>
      <w:r>
        <w:t>Заключение</w:t>
      </w:r>
    </w:p>
    <w:p>
      <w:r>
        <w:t>Документы сведены в единую модель. Основной принцип Çalyşnet Global сохранён: бесплатное получение не требует обмена. Самый безопасный путь — сначала подтвердить реальную пользу в одном локальном пилоте, затем интегрировать web и API, закрыть базовые риски, собрать APK через проверяемую сборку и тестировать на настоящем телефоне. Следующий критерий готовности — не длина документа, а прошедшие тесты, восстановление базы, работающее соединение UI/API и успешно установленный APK.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Проектный starter • Реализация и тестирование перед production обязательны  |  Стр.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7069"/>
        <w:sz w:val="16"/>
      </w:rPr>
      <w:t>Çalyşnet Global • Единый проектный пакет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5D4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5D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5D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03B3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